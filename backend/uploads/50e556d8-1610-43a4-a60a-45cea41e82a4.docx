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第二层：进阶架构与源站高可用（守护后端命脉）</w:t>
      </w:r>
    </w:p>
    <w:p/>
    <w:p>
      <w:r>
        <w:t>&gt; 第一层解决“怎么更快到达用户”。</w:t>
      </w:r>
    </w:p>
    <w:p>
      <w:r>
        <w:t>&gt; 第二层要解决的是：</w:t>
      </w:r>
      <w:r>
        <w:rPr>
          <w:b/>
        </w:rPr>
        <w:t>当流量很大、请求很多、热点集中、动态请求比例上升时，怎么让源站活下来，而且活得稳。</w:t>
      </w:r>
      <w:r/>
    </w:p>
    <w:p/>
    <w:p>
      <w:r>
        <w:t>这一层真正开始进入工程世界。</w:t>
      </w:r>
    </w:p>
    <w:p>
      <w:r>
        <w:t>你会发现，CDN 不只是加速器，更像一个：</w:t>
      </w:r>
    </w:p>
    <w:p>
      <w:pPr>
        <w:pStyle w:val="ListBullet"/>
      </w:pPr>
      <w:r>
        <w:t>流量削峰层</w:t>
      </w:r>
    </w:p>
    <w:p>
      <w:pPr>
        <w:pStyle w:val="ListBullet"/>
      </w:pPr>
      <w:r>
        <w:t>缓存治理层</w:t>
      </w:r>
    </w:p>
    <w:p>
      <w:pPr>
        <w:pStyle w:val="ListBullet"/>
      </w:pPr>
      <w:r>
        <w:t>回源控制层</w:t>
      </w:r>
    </w:p>
    <w:p>
      <w:pPr>
        <w:pStyle w:val="ListBullet"/>
      </w:pPr>
      <w:r>
        <w:t>动态请求优化层</w:t>
      </w:r>
    </w:p>
    <w:p>
      <w:pPr>
        <w:pStyle w:val="ListBullet"/>
      </w:pPr>
      <w:r>
        <w:t>可观测性入口层</w:t>
      </w:r>
    </w:p>
    <w:p/>
    <w:p>
      <w:r>
        <w:t>---</w:t>
      </w:r>
    </w:p>
    <w:p/>
    <w:p>
      <w:pPr>
        <w:pStyle w:val="Title"/>
      </w:pPr>
      <w:r>
        <w:t>1. 先建立总图：为什么“加速”会变成“守护源站”</w:t>
      </w:r>
    </w:p>
    <w:p/>
    <w:p>
      <w:r>
        <w:t>当业务做大后，用户请求大致会分成两类：</w:t>
      </w:r>
    </w:p>
    <w:p/>
    <w:p>
      <w:pPr>
        <w:pStyle w:val="ListNumber"/>
      </w:pPr>
      <w:r/>
      <w:r>
        <w:rPr>
          <w:b/>
        </w:rPr>
        <w:t>静态请求</w:t>
      </w:r>
      <w:r/>
    </w:p>
    <w:p>
      <w:r>
        <w:t xml:space="preserve">   - 商品图片</w:t>
      </w:r>
    </w:p>
    <w:p>
      <w:r>
        <w:t xml:space="preserve">   - JS/CSS</w:t>
      </w:r>
    </w:p>
    <w:p>
      <w:r>
        <w:t xml:space="preserve">   - 视频封面</w:t>
      </w:r>
    </w:p>
    <w:p>
      <w:r>
        <w:t xml:space="preserve">   - 静态页面片段</w:t>
      </w:r>
    </w:p>
    <w:p/>
    <w:p>
      <w:pPr>
        <w:pStyle w:val="ListNumber"/>
      </w:pPr>
      <w:r/>
      <w:r>
        <w:rPr>
          <w:b/>
        </w:rPr>
        <w:t>动态请求</w:t>
      </w:r>
      <w:r/>
    </w:p>
    <w:p>
      <w:r>
        <w:t xml:space="preserve">   - 登录</w:t>
      </w:r>
    </w:p>
    <w:p>
      <w:r>
        <w:t xml:space="preserve">   - 查库存</w:t>
      </w:r>
    </w:p>
    <w:p>
      <w:r>
        <w:t xml:space="preserve">   - 下订单</w:t>
      </w:r>
    </w:p>
    <w:p>
      <w:r>
        <w:t xml:space="preserve">   - 查询价格</w:t>
      </w:r>
    </w:p>
    <w:p>
      <w:r>
        <w:t xml:space="preserve">   - 个性化推荐</w:t>
      </w:r>
    </w:p>
    <w:p/>
    <w:p>
      <w:r>
        <w:t>流量一大，风险就来了：</w:t>
      </w:r>
    </w:p>
    <w:p>
      <w:pPr>
        <w:pStyle w:val="ListBullet"/>
      </w:pPr>
      <w:r>
        <w:t>静态资源缓存没做好，会形成大量回源</w:t>
      </w:r>
    </w:p>
    <w:p>
      <w:pPr>
        <w:pStyle w:val="ListBullet"/>
      </w:pPr>
      <w:r>
        <w:t>热点资源瞬时失效，会触发缓存击穿</w:t>
      </w:r>
    </w:p>
    <w:p>
      <w:pPr>
        <w:pStyle w:val="ListBullet"/>
      </w:pPr>
      <w:r>
        <w:t>动态请求无法缓存，但又要低延迟透传</w:t>
      </w:r>
    </w:p>
    <w:p>
      <w:pPr>
        <w:pStyle w:val="ListBullet"/>
      </w:pPr>
      <w:r>
        <w:t>边缘节点太多时，多点同时回源会放大源站压力</w:t>
      </w:r>
    </w:p>
    <w:p/>
    <w:p>
      <w:r>
        <w:t>所以第二层关注的是：</w:t>
      </w:r>
    </w:p>
    <w:p>
      <w:r/>
      <w:r>
        <w:rPr>
          <w:b/>
        </w:rPr>
        <w:t>如何把“看起来分散的用户请求”收敛、分流、缓冲、观测，避免源站被突然压垮。</w:t>
      </w:r>
      <w:r/>
    </w:p>
    <w:p/>
    <w:p>
      <w:r>
        <w:t>---</w:t>
      </w:r>
    </w:p>
    <w:p/>
    <w:p>
      <w:pPr>
        <w:pStyle w:val="Title"/>
      </w:pPr>
      <w:r>
        <w:t>2. 高级缓存控制</w:t>
      </w:r>
    </w:p>
    <w:p/>
    <w:p>
      <w:pPr>
        <w:pStyle w:val="Heading1"/>
      </w:pPr>
      <w:r>
        <w:t>2.1 stale-while-revalidate</w:t>
      </w:r>
    </w:p>
    <w:p/>
    <w:p>
      <w:pPr>
        <w:pStyle w:val="Heading2"/>
      </w:pPr>
      <w:r>
        <w:t>What</w:t>
      </w:r>
    </w:p>
    <w:p/>
    <w:p>
      <w:r/>
      <w:r>
        <w:rPr>
          <w:b/>
        </w:rPr>
        <w:t>`stale-while-revalidate` 允许缓存对象在变成 stale 后，先返回旧内容，再触发后台刷新，从而兼顾响应速度与更新能力。</w:t>
      </w:r>
      <w:r/>
    </w:p>
    <w:p/>
    <w:p>
      <w:r>
        <w:t>大白话理解：</w:t>
      </w:r>
    </w:p>
    <w:p>
      <w:r>
        <w:t>前台资料柜里的手册刚过期，但访客来了不能干等。先把旧版手册递给他，同时让工作人员去仓库拿新版。下一位访客再来时，柜里就已经换成新版了。</w:t>
      </w:r>
    </w:p>
    <w:p/>
    <w:p>
      <w:r>
        <w:t>这里要加一句严谨话：</w:t>
      </w:r>
      <w:r>
        <w:rPr>
          <w:b/>
        </w:rPr>
        <w:t>它是否真正生效，取决于浏览器、CDN 或代理是否支持对应语义</w:t>
      </w:r>
      <w:r>
        <w:t>。课程里主要把它当成“共享缓存层常见的陈旧内容利用策略”来理解。</w:t>
      </w:r>
    </w:p>
    <w:p/>
    <w:p>
      <w:pPr>
        <w:pStyle w:val="Heading2"/>
      </w:pPr>
      <w:r>
        <w:t>How it works</w:t>
      </w:r>
    </w:p>
    <w:p/>
    <w:p>
      <w:r>
        <w:t>假设响应头：</w:t>
      </w:r>
    </w:p>
    <w:p/>
    <w:p>
      <w:r>
        <w:t>```http</w:t>
      </w:r>
    </w:p>
    <w:p>
      <w:r>
        <w:t>Cache-Control: public, max-age=60, stale-while-revalidate=30</w:t>
      </w:r>
    </w:p>
    <w:p>
      <w:r>
        <w:t>```</w:t>
      </w:r>
    </w:p>
    <w:p/>
    <w:p>
      <w:r>
        <w:t>这表示：</w:t>
      </w:r>
    </w:p>
    <w:p>
      <w:pPr>
        <w:pStyle w:val="ListBullet"/>
      </w:pPr>
      <w:r>
        <w:t>前 60 秒：缓存是新鲜的，直接返回</w:t>
      </w:r>
    </w:p>
    <w:p>
      <w:pPr>
        <w:pStyle w:val="ListBullet"/>
      </w:pPr>
      <w:r>
        <w:t>超过 60 秒但未超过额外 30 秒：允许先返回旧缓存</w:t>
      </w:r>
    </w:p>
    <w:p>
      <w:pPr>
        <w:pStyle w:val="ListBullet"/>
      </w:pPr>
      <w:r>
        <w:t>同时缓存系统在后台发起重新验证或回源刷新</w:t>
      </w:r>
    </w:p>
    <w:p/>
    <w:p>
      <w:r>
        <w:t>这套机制尤其适合：</w:t>
      </w:r>
    </w:p>
    <w:p>
      <w:pPr>
        <w:pStyle w:val="ListBullet"/>
      </w:pPr>
      <w:r>
        <w:t>高频访问的列表页</w:t>
      </w:r>
    </w:p>
    <w:p>
      <w:pPr>
        <w:pStyle w:val="ListBullet"/>
      </w:pPr>
      <w:r>
        <w:t>更新不是秒级强一致的内容</w:t>
      </w:r>
    </w:p>
    <w:p>
      <w:pPr>
        <w:pStyle w:val="ListBullet"/>
      </w:pPr>
      <w:r>
        <w:t>既不能每次都回源，也不能长时间脏数据不变的场景</w:t>
      </w:r>
    </w:p>
    <w:p/>
    <w:p>
      <w:r>
        <w:t>请求流转大致如下：</w:t>
      </w:r>
    </w:p>
    <w:p/>
    <w:p>
      <w:pPr>
        <w:pStyle w:val="ListNumber"/>
      </w:pPr>
      <w:r>
        <w:t>用户请求到达边缘节点</w:t>
      </w:r>
    </w:p>
    <w:p>
      <w:pPr>
        <w:pStyle w:val="ListNumber"/>
      </w:pPr>
      <w:r>
        <w:t>节点发现缓存已过 `max-age`</w:t>
      </w:r>
    </w:p>
    <w:p>
      <w:pPr>
        <w:pStyle w:val="ListNumber"/>
      </w:pPr>
      <w:r>
        <w:t>但仍在 `stale-while-revalidate` 窗口内</w:t>
      </w:r>
    </w:p>
    <w:p>
      <w:pPr>
        <w:pStyle w:val="ListNumber"/>
      </w:pPr>
      <w:r>
        <w:t>节点先把旧内容返回给用户</w:t>
      </w:r>
    </w:p>
    <w:p>
      <w:pPr>
        <w:pStyle w:val="ListNumber"/>
      </w:pPr>
      <w:r>
        <w:t>节点异步请求上级节点或源站拉取新版本</w:t>
      </w:r>
    </w:p>
    <w:p>
      <w:pPr>
        <w:pStyle w:val="ListNumber"/>
      </w:pPr>
      <w:r>
        <w:t>新版本回来后更新缓存</w:t>
      </w:r>
    </w:p>
    <w:p/>
    <w:p>
      <w:pPr>
        <w:pStyle w:val="Heading2"/>
      </w:pPr>
      <w:r>
        <w:t>Where to use</w:t>
      </w:r>
    </w:p>
    <w:p/>
    <w:p>
      <w:r>
        <w:t>真实场景：商品列表页每几分钟会有库存和价格变化，但不是每一次用户访问都必须强一致。</w:t>
      </w:r>
    </w:p>
    <w:p/>
    <w:p>
      <w:r>
        <w:t>业务为什么痛：</w:t>
      </w:r>
    </w:p>
    <w:p>
      <w:pPr>
        <w:pStyle w:val="ListBullet"/>
      </w:pPr>
      <w:r>
        <w:t>每次都回源，应用和数据库压力高</w:t>
      </w:r>
    </w:p>
    <w:p>
      <w:pPr>
        <w:pStyle w:val="ListBullet"/>
      </w:pPr>
      <w:r>
        <w:t>完全长缓存，又会导致内容过时</w:t>
      </w:r>
    </w:p>
    <w:p/>
    <w:p>
      <w:r>
        <w:t>它解决哪段瓶颈：</w:t>
      </w:r>
    </w:p>
    <w:p>
      <w:pPr>
        <w:pStyle w:val="ListBullet"/>
      </w:pPr>
      <w:r>
        <w:t>把“等待回源”的这段时间从用户请求路径里拿掉</w:t>
      </w:r>
    </w:p>
    <w:p>
      <w:pPr>
        <w:pStyle w:val="ListBullet"/>
      </w:pPr>
      <w:r>
        <w:t>让刷新动作尽量后台化</w:t>
      </w:r>
    </w:p>
    <w:p/>
    <w:p>
      <w:r>
        <w:t>如果不用它：</w:t>
      </w:r>
    </w:p>
    <w:p>
      <w:pPr>
        <w:pStyle w:val="ListBullet"/>
      </w:pPr>
      <w:r>
        <w:t>缓存一过期，大量请求会同时等待新回源结果</w:t>
      </w:r>
    </w:p>
    <w:p>
      <w:pPr>
        <w:pStyle w:val="ListBullet"/>
      </w:pPr>
      <w:r>
        <w:t>高峰期容易出现尾延迟抖动</w:t>
      </w:r>
    </w:p>
    <w:p/>
    <w:p>
      <w:pPr>
        <w:pStyle w:val="Heading2"/>
      </w:pPr>
      <w:r>
        <w:t>Practice</w:t>
      </w:r>
    </w:p>
    <w:p/>
    <w:p>
      <w:r>
        <w:t>```http</w:t>
      </w:r>
    </w:p>
    <w:p>
      <w:r>
        <w:t>Cache-Control: public, max-age=120, s-maxage=300, stale-while-revalidate=60</w:t>
      </w:r>
    </w:p>
    <w:p>
      <w:r>
        <w:t>```</w:t>
      </w:r>
    </w:p>
    <w:p/>
    <w:p>
      <w:r>
        <w:t>一个更贴近工程的理解：</w:t>
      </w:r>
    </w:p>
    <w:p>
      <w:pPr>
        <w:pStyle w:val="ListBullet"/>
      </w:pPr>
      <w:r>
        <w:t>浏览器端可用 120 秒</w:t>
      </w:r>
    </w:p>
    <w:p>
      <w:pPr>
        <w:pStyle w:val="ListBullet"/>
      </w:pPr>
      <w:r>
        <w:t>CDN 共享缓存可用 300 秒</w:t>
      </w:r>
    </w:p>
    <w:p>
      <w:pPr>
        <w:pStyle w:val="ListBullet"/>
      </w:pPr>
      <w:r>
        <w:t>共享缓存过期后还能在 60 秒内先返回旧内容并后台刷新</w:t>
      </w:r>
    </w:p>
    <w:p/>
    <w:p>
      <w:r>
        <w:t>上线后应该观察：</w:t>
      </w:r>
    </w:p>
    <w:p>
      <w:pPr>
        <w:pStyle w:val="ListBullet"/>
      </w:pPr>
      <w:r>
        <w:t>命中率变化</w:t>
      </w:r>
    </w:p>
    <w:p>
      <w:pPr>
        <w:pStyle w:val="ListBullet"/>
      </w:pPr>
      <w:r>
        <w:t>尾延迟 P95 / P99</w:t>
      </w:r>
    </w:p>
    <w:p>
      <w:pPr>
        <w:pStyle w:val="ListBullet"/>
      </w:pPr>
      <w:r>
        <w:t>内容更新时间延迟</w:t>
      </w:r>
    </w:p>
    <w:p>
      <w:pPr>
        <w:pStyle w:val="ListBullet"/>
      </w:pPr>
      <w:r>
        <w:t>回源尖峰是否平滑下来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坑 1：以为它适合所有动态页面</w:t>
      </w:r>
    </w:p>
    <w:p>
      <w:pPr>
        <w:pStyle w:val="ListBullet"/>
      </w:pPr>
      <w:r>
        <w:t>现象：用户抱怨看到旧库存、旧价格</w:t>
      </w:r>
    </w:p>
    <w:p>
      <w:pPr>
        <w:pStyle w:val="ListBullet"/>
      </w:pPr>
      <w:r>
        <w:t>根因：把有强一致要求的数据也做了陈旧返回</w:t>
      </w:r>
    </w:p>
    <w:p>
      <w:pPr>
        <w:pStyle w:val="ListBullet"/>
      </w:pPr>
      <w:r>
        <w:t>排查思路：先划分哪些页面允许短时陈旧，哪些绝对不行</w:t>
      </w:r>
    </w:p>
    <w:p>
      <w:pPr>
        <w:pStyle w:val="ListBullet"/>
      </w:pPr>
      <w:r>
        <w:t>工具：业务 SLA、缓存规则表、线上抽样验证</w:t>
      </w:r>
    </w:p>
    <w:p/>
    <w:p>
      <w:pPr>
        <w:pStyle w:val="Heading3"/>
      </w:pPr>
      <w:r>
        <w:t>坑 2：后台刷新失败，旧数据被持续使用</w:t>
      </w:r>
    </w:p>
    <w:p>
      <w:pPr>
        <w:pStyle w:val="ListBullet"/>
      </w:pPr>
      <w:r>
        <w:t>现象：页面一直在返回旧版本</w:t>
      </w:r>
    </w:p>
    <w:p>
      <w:pPr>
        <w:pStyle w:val="ListBullet"/>
      </w:pPr>
      <w:r>
        <w:t>根因：异步刷新链路异常但未被及时发现</w:t>
      </w:r>
    </w:p>
    <w:p>
      <w:pPr>
        <w:pStyle w:val="ListBullet"/>
      </w:pPr>
      <w:r>
        <w:t>排查思路：查看刷新请求状态、上游返回码、缓存更新时间戳</w:t>
      </w:r>
    </w:p>
    <w:p>
      <w:pPr>
        <w:pStyle w:val="ListBullet"/>
      </w:pPr>
      <w:r>
        <w:t>工具：CDN 日志、回源监控、源站日志</w:t>
      </w:r>
    </w:p>
    <w:p/>
    <w:p>
      <w:pPr>
        <w:pStyle w:val="Heading2"/>
      </w:pPr>
      <w:r>
        <w:t>Interview</w:t>
      </w:r>
    </w:p>
    <w:p/>
    <w:p>
      <w:r/>
      <w:r>
        <w:rPr>
          <w:b/>
        </w:rPr>
        <w:t>基础题：`stale-while-revalidate` 和普通 `max-age` 的区别是什么？</w:t>
      </w:r>
      <w:r/>
    </w:p>
    <w:p>
      <w:pPr>
        <w:pStyle w:val="ListBullet"/>
      </w:pPr>
      <w:r>
        <w:t>核心答题思路：一个是到期直接失效，一个是允许短期先用旧数据并后台刷新</w:t>
      </w:r>
    </w:p>
    <w:p/>
    <w:p>
      <w:r/>
      <w:r>
        <w:rPr>
          <w:b/>
        </w:rPr>
        <w:t>深度题：什么样的业务适合 `stale-while-revalidate`，什么样的不适合？</w:t>
      </w:r>
      <w:r/>
    </w:p>
    <w:p>
      <w:pPr>
        <w:pStyle w:val="ListBullet"/>
      </w:pPr>
      <w:r>
        <w:t>核心答题思路：围绕一致性要求、访问频率、用户可容忍陈旧时间回答</w:t>
      </w:r>
    </w:p>
    <w:p/>
    <w:p>
      <w:r>
        <w:t>---</w:t>
      </w:r>
    </w:p>
    <w:p/>
    <w:p>
      <w:pPr>
        <w:pStyle w:val="Heading1"/>
      </w:pPr>
      <w:r>
        <w:t>2.2 缓存穿透、击穿、雪崩</w:t>
      </w:r>
    </w:p>
    <w:p/>
    <w:p>
      <w:pPr>
        <w:pStyle w:val="Heading2"/>
      </w:pPr>
      <w:r>
        <w:t>What</w:t>
      </w:r>
    </w:p>
    <w:p/>
    <w:p>
      <w:r/>
      <w:r>
        <w:rPr>
          <w:b/>
        </w:rPr>
        <w:t>这三个词本质上都在描述：大量请求没被缓存层挡住，直接冲向后端，导致系统承压甚至失稳。</w:t>
      </w:r>
      <w:r/>
    </w:p>
    <w:p/>
    <w:p>
      <w:r>
        <w:t>大白话区分：</w:t>
      </w:r>
    </w:p>
    <w:p>
      <w:pPr>
        <w:pStyle w:val="ListBullet"/>
      </w:pPr>
      <w:r/>
      <w:r>
        <w:rPr>
          <w:b/>
        </w:rPr>
        <w:t>穿透</w:t>
      </w:r>
      <w:r>
        <w:t>：查的是根本不存在的数据，缓存也帮不上忙</w:t>
      </w:r>
    </w:p>
    <w:p>
      <w:pPr>
        <w:pStyle w:val="ListBullet"/>
      </w:pPr>
      <w:r/>
      <w:r>
        <w:rPr>
          <w:b/>
        </w:rPr>
        <w:t>击穿</w:t>
      </w:r>
      <w:r>
        <w:t>：某个热点数据刚好失效，大量请求同时打后端</w:t>
      </w:r>
    </w:p>
    <w:p>
      <w:pPr>
        <w:pStyle w:val="ListBullet"/>
      </w:pPr>
      <w:r/>
      <w:r>
        <w:rPr>
          <w:b/>
        </w:rPr>
        <w:t>雪崩</w:t>
      </w:r>
      <w:r>
        <w:t>：大量缓存同时失效，像闸门一起打开</w:t>
      </w:r>
    </w:p>
    <w:p/>
    <w:p>
      <w:pPr>
        <w:pStyle w:val="Heading2"/>
      </w:pPr>
      <w:r>
        <w:t>How it works</w:t>
      </w:r>
    </w:p>
    <w:p/>
    <w:p>
      <w:pPr>
        <w:pStyle w:val="Heading3"/>
      </w:pPr>
      <w:r>
        <w:t>1）缓存穿透</w:t>
      </w:r>
    </w:p>
    <w:p/>
    <w:p>
      <w:r>
        <w:t>典型场景：</w:t>
      </w:r>
    </w:p>
    <w:p>
      <w:pPr>
        <w:pStyle w:val="ListBullet"/>
      </w:pPr>
      <w:r>
        <w:t>恶意请求大量不存在的商品 ID</w:t>
      </w:r>
    </w:p>
    <w:p>
      <w:pPr>
        <w:pStyle w:val="ListBullet"/>
      </w:pPr>
      <w:r>
        <w:t>每次都查不到</w:t>
      </w:r>
    </w:p>
    <w:p>
      <w:pPr>
        <w:pStyle w:val="ListBullet"/>
      </w:pPr>
      <w:r>
        <w:t>缓存层没有这条数据</w:t>
      </w:r>
    </w:p>
    <w:p>
      <w:pPr>
        <w:pStyle w:val="ListBullet"/>
      </w:pPr>
      <w:r>
        <w:t>请求一路打到数据库</w:t>
      </w:r>
    </w:p>
    <w:p/>
    <w:p>
      <w:r>
        <w:t>防法：</w:t>
      </w:r>
    </w:p>
    <w:p>
      <w:pPr>
        <w:pStyle w:val="ListBullet"/>
      </w:pPr>
      <w:r>
        <w:t>对不存在结果做短 TTL 空值缓存</w:t>
      </w:r>
    </w:p>
    <w:p>
      <w:pPr>
        <w:pStyle w:val="ListBullet"/>
      </w:pPr>
      <w:r>
        <w:t>参数合法性校验</w:t>
      </w:r>
    </w:p>
    <w:p>
      <w:pPr>
        <w:pStyle w:val="ListBullet"/>
      </w:pPr>
      <w:r>
        <w:t>布隆过滤器或存在性过滤</w:t>
      </w:r>
    </w:p>
    <w:p/>
    <w:p>
      <w:pPr>
        <w:pStyle w:val="Heading3"/>
      </w:pPr>
      <w:r>
        <w:t>2）缓存击穿</w:t>
      </w:r>
    </w:p>
    <w:p/>
    <w:p>
      <w:r>
        <w:t>典型场景：</w:t>
      </w:r>
    </w:p>
    <w:p>
      <w:pPr>
        <w:pStyle w:val="ListBullet"/>
      </w:pPr>
      <w:r>
        <w:t>爆款商品详情缓存刚过期</w:t>
      </w:r>
    </w:p>
    <w:p>
      <w:pPr>
        <w:pStyle w:val="ListBullet"/>
      </w:pPr>
      <w:r>
        <w:t>瞬间数万请求同时访问</w:t>
      </w:r>
    </w:p>
    <w:p>
      <w:pPr>
        <w:pStyle w:val="ListBullet"/>
      </w:pPr>
      <w:r>
        <w:t>大家一起回源</w:t>
      </w:r>
    </w:p>
    <w:p/>
    <w:p>
      <w:r>
        <w:t>防法：</w:t>
      </w:r>
    </w:p>
    <w:p>
      <w:pPr>
        <w:pStyle w:val="ListBullet"/>
      </w:pPr>
      <w:r>
        <w:t>热点预热</w:t>
      </w:r>
    </w:p>
    <w:p>
      <w:pPr>
        <w:pStyle w:val="ListBullet"/>
      </w:pPr>
      <w:r>
        <w:t>互斥锁 / single flight</w:t>
      </w:r>
    </w:p>
    <w:p>
      <w:pPr>
        <w:pStyle w:val="ListBullet"/>
      </w:pPr>
      <w:r>
        <w:t>逻辑过期 + 异步刷新</w:t>
      </w:r>
    </w:p>
    <w:p>
      <w:pPr>
        <w:pStyle w:val="ListBullet"/>
      </w:pPr>
      <w:r>
        <w:t>`stale-while-revalidate`</w:t>
      </w:r>
    </w:p>
    <w:p/>
    <w:p>
      <w:pPr>
        <w:pStyle w:val="Heading3"/>
      </w:pPr>
      <w:r>
        <w:t>3）缓存雪崩</w:t>
      </w:r>
    </w:p>
    <w:p/>
    <w:p>
      <w:r>
        <w:t>典型场景：</w:t>
      </w:r>
    </w:p>
    <w:p>
      <w:pPr>
        <w:pStyle w:val="ListBullet"/>
      </w:pPr>
      <w:r>
        <w:t>某批缓存都设置成同一时间过期</w:t>
      </w:r>
    </w:p>
    <w:p>
      <w:pPr>
        <w:pStyle w:val="ListBullet"/>
      </w:pPr>
      <w:r>
        <w:t>高峰时刻集体失效</w:t>
      </w:r>
    </w:p>
    <w:p>
      <w:pPr>
        <w:pStyle w:val="ListBullet"/>
      </w:pPr>
      <w:r>
        <w:t>回源洪峰压垮后端</w:t>
      </w:r>
    </w:p>
    <w:p/>
    <w:p>
      <w:r>
        <w:t>防法：</w:t>
      </w:r>
    </w:p>
    <w:p>
      <w:pPr>
        <w:pStyle w:val="ListBullet"/>
      </w:pPr>
      <w:r>
        <w:t>TTL 加随机抖动</w:t>
      </w:r>
    </w:p>
    <w:p>
      <w:pPr>
        <w:pStyle w:val="ListBullet"/>
      </w:pPr>
      <w:r>
        <w:t>分批发布与预热</w:t>
      </w:r>
    </w:p>
    <w:p>
      <w:pPr>
        <w:pStyle w:val="ListBullet"/>
      </w:pPr>
      <w:r>
        <w:t>多级缓存</w:t>
      </w:r>
    </w:p>
    <w:p>
      <w:pPr>
        <w:pStyle w:val="ListBullet"/>
      </w:pPr>
      <w:r>
        <w:t>限流与降级</w:t>
      </w:r>
    </w:p>
    <w:p/>
    <w:p>
      <w:pPr>
        <w:pStyle w:val="Heading2"/>
      </w:pPr>
      <w:r>
        <w:t>Where to use</w:t>
      </w:r>
    </w:p>
    <w:p/>
    <w:p>
      <w:r>
        <w:t>真实场景：秒杀活动前，商品详情、库存接口、活动列表页访问量同时暴涨。</w:t>
      </w:r>
    </w:p>
    <w:p/>
    <w:p>
      <w:r>
        <w:t>业务为什么痛：</w:t>
      </w:r>
    </w:p>
    <w:p>
      <w:pPr>
        <w:pStyle w:val="ListBullet"/>
      </w:pPr>
      <w:r>
        <w:t>一个小小的缓存设计失误，可能在高峰时放大 100 倍</w:t>
      </w:r>
    </w:p>
    <w:p>
      <w:pPr>
        <w:pStyle w:val="ListBullet"/>
      </w:pPr>
      <w:r>
        <w:t>系统不是“慢一点”，而是直接被穿透</w:t>
      </w:r>
    </w:p>
    <w:p/>
    <w:p>
      <w:r>
        <w:t>它解决哪段瓶颈：</w:t>
      </w:r>
    </w:p>
    <w:p>
      <w:pPr>
        <w:pStyle w:val="ListBullet"/>
      </w:pPr>
      <w:r>
        <w:t>把后端扛不住的突发流量截停在缓存层之前</w:t>
      </w:r>
    </w:p>
    <w:p/>
    <w:p>
      <w:r>
        <w:t>如果不用它：</w:t>
      </w:r>
    </w:p>
    <w:p>
      <w:pPr>
        <w:pStyle w:val="ListBullet"/>
      </w:pPr>
      <w:r>
        <w:t>源站、应用服务、数据库会被级联打爆</w:t>
      </w:r>
    </w:p>
    <w:p>
      <w:pPr>
        <w:pStyle w:val="ListBullet"/>
      </w:pPr>
      <w:r>
        <w:t>故障范围会从单个热点扩散到全站</w:t>
      </w:r>
    </w:p>
    <w:p/>
    <w:p>
      <w:pPr>
        <w:pStyle w:val="Heading2"/>
      </w:pPr>
      <w:r>
        <w:t>Practice</w:t>
      </w:r>
    </w:p>
    <w:p/>
    <w:p>
      <w:r>
        <w:t>一个常见设计组合：</w:t>
      </w:r>
    </w:p>
    <w:p/>
    <w:p>
      <w:r>
        <w:t>```text</w:t>
      </w:r>
    </w:p>
    <w:p>
      <w:pPr>
        <w:pStyle w:val="ListNumber"/>
      </w:pPr>
      <w:r>
        <w:t>热点商品提前预热到 CDN / 应用缓存</w:t>
      </w:r>
    </w:p>
    <w:p>
      <w:pPr>
        <w:pStyle w:val="ListNumber"/>
      </w:pPr>
      <w:r>
        <w:t>空值结果做短 TTL 缓存</w:t>
      </w:r>
    </w:p>
    <w:p>
      <w:pPr>
        <w:pStyle w:val="ListNumber"/>
      </w:pPr>
      <w:r>
        <w:t>失效时间加随机抖动</w:t>
      </w:r>
    </w:p>
    <w:p>
      <w:pPr>
        <w:pStyle w:val="ListNumber"/>
      </w:pPr>
      <w:r>
        <w:t>热点 key 刷新时只允许一个请求真正回源</w:t>
      </w:r>
    </w:p>
    <w:p>
      <w:pPr>
        <w:pStyle w:val="ListNumber"/>
      </w:pPr>
      <w:r>
        <w:t>高峰期对异常参数与高频请求做限流</w:t>
      </w:r>
    </w:p>
    <w:p>
      <w:r>
        <w:t>```</w:t>
      </w:r>
    </w:p>
    <w:p/>
    <w:p>
      <w:r>
        <w:t>上线后应该观察：</w:t>
      </w:r>
    </w:p>
    <w:p>
      <w:pPr>
        <w:pStyle w:val="ListBullet"/>
      </w:pPr>
      <w:r>
        <w:t>热点 key 回源次数</w:t>
      </w:r>
    </w:p>
    <w:p>
      <w:pPr>
        <w:pStyle w:val="ListBullet"/>
      </w:pPr>
      <w:r>
        <w:t>缓存失效率</w:t>
      </w:r>
    </w:p>
    <w:p>
      <w:pPr>
        <w:pStyle w:val="ListBullet"/>
      </w:pPr>
      <w:r>
        <w:t>源站 QPS 波峰</w:t>
      </w:r>
    </w:p>
    <w:p>
      <w:pPr>
        <w:pStyle w:val="ListBullet"/>
      </w:pPr>
      <w:r>
        <w:t>非法请求比例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坑 1：只看整体命中率，没盯热点对象</w:t>
      </w:r>
    </w:p>
    <w:p>
      <w:pPr>
        <w:pStyle w:val="ListBullet"/>
      </w:pPr>
      <w:r>
        <w:t>现象：全局命中率不错，但某个接口在高峰时还是炸</w:t>
      </w:r>
    </w:p>
    <w:p>
      <w:pPr>
        <w:pStyle w:val="ListBullet"/>
      </w:pPr>
      <w:r>
        <w:t>根因：热点 key 的行为被全局平均值掩盖</w:t>
      </w:r>
    </w:p>
    <w:p>
      <w:pPr>
        <w:pStyle w:val="ListBullet"/>
      </w:pPr>
      <w:r>
        <w:t>排查思路：按 key、接口、资源类型做热点分析</w:t>
      </w:r>
    </w:p>
    <w:p>
      <w:pPr>
        <w:pStyle w:val="ListBullet"/>
      </w:pPr>
      <w:r>
        <w:t>工具：热点日志、对象维度缓存统计、APM</w:t>
      </w:r>
    </w:p>
    <w:p/>
    <w:p>
      <w:pPr>
        <w:pStyle w:val="Heading3"/>
      </w:pPr>
      <w:r>
        <w:t>坑 2：缓存空值太久，导致新数据上线用户也查不到</w:t>
      </w:r>
    </w:p>
    <w:p>
      <w:pPr>
        <w:pStyle w:val="ListBullet"/>
      </w:pPr>
      <w:r>
        <w:t>现象：新商品刚创建，但仍返回不存在</w:t>
      </w:r>
    </w:p>
    <w:p>
      <w:pPr>
        <w:pStyle w:val="ListBullet"/>
      </w:pPr>
      <w:r>
        <w:t>根因：不存在结果缓存 TTL 设置过长</w:t>
      </w:r>
    </w:p>
    <w:p>
      <w:pPr>
        <w:pStyle w:val="ListBullet"/>
      </w:pPr>
      <w:r>
        <w:t>排查思路：区分“防穿透 TTL”和正常业务更新节奏</w:t>
      </w:r>
    </w:p>
    <w:p>
      <w:pPr>
        <w:pStyle w:val="ListBullet"/>
      </w:pPr>
      <w:r>
        <w:t>工具：缓存查看、发布流水线校验</w:t>
      </w:r>
    </w:p>
    <w:p/>
    <w:p>
      <w:pPr>
        <w:pStyle w:val="Heading2"/>
      </w:pPr>
      <w:r>
        <w:t>Interview</w:t>
      </w:r>
    </w:p>
    <w:p/>
    <w:p>
      <w:r/>
      <w:r>
        <w:rPr>
          <w:b/>
        </w:rPr>
        <w:t>基础题：缓存穿透、击穿、雪崩分别是什么？</w:t>
      </w:r>
      <w:r/>
    </w:p>
    <w:p>
      <w:pPr>
        <w:pStyle w:val="ListBullet"/>
      </w:pPr>
      <w:r>
        <w:t>核心答题思路：按“不存在数据”“单热点过期”“批量失效”区分</w:t>
      </w:r>
    </w:p>
    <w:p/>
    <w:p>
      <w:r/>
      <w:r>
        <w:rPr>
          <w:b/>
        </w:rPr>
        <w:t>深度题：秒杀系统里，如何针对这三类问题分别设计防护手段？</w:t>
      </w:r>
      <w:r/>
    </w:p>
    <w:p>
      <w:pPr>
        <w:pStyle w:val="ListBullet"/>
      </w:pPr>
      <w:r>
        <w:t>核心答题思路：从输入校验、热点保护、多级缓存、限流降级分层回答</w:t>
      </w:r>
    </w:p>
    <w:p/>
    <w:p>
      <w:r>
        <w:t>---</w:t>
      </w:r>
    </w:p>
    <w:p/>
    <w:p>
      <w:pPr>
        <w:pStyle w:val="Heading1"/>
      </w:pPr>
      <w:r>
        <w:t>2.3 精准缓存刷新与预热（Purge &amp; Prefetch）</w:t>
      </w:r>
    </w:p>
    <w:p/>
    <w:p>
      <w:pPr>
        <w:pStyle w:val="Heading2"/>
      </w:pPr>
      <w:r>
        <w:t>What</w:t>
      </w:r>
    </w:p>
    <w:p/>
    <w:p>
      <w:r/>
      <w:r>
        <w:rPr>
          <w:b/>
        </w:rPr>
        <w:t>缓存刷新是把旧内容从缓存体系里剔除，缓存预热是提前把即将被访问的内容放进缓存体系。</w:t>
      </w:r>
      <w:r/>
    </w:p>
    <w:p/>
    <w:p>
      <w:r>
        <w:t>大白话理解：</w:t>
      </w:r>
    </w:p>
    <w:p>
      <w:r>
        <w:t>刷新像把旧海报从门店墙上撕下来，预热像在活动开始前先把爆款商品摆到货架最前面。</w:t>
      </w:r>
    </w:p>
    <w:p/>
    <w:p>
      <w:pPr>
        <w:pStyle w:val="Heading2"/>
      </w:pPr>
      <w:r>
        <w:t>How it works</w:t>
      </w:r>
    </w:p>
    <w:p/>
    <w:p>
      <w:pPr>
        <w:pStyle w:val="Heading3"/>
      </w:pPr>
      <w:r>
        <w:t>Purge（刷新）</w:t>
      </w:r>
    </w:p>
    <w:p/>
    <w:p>
      <w:r>
        <w:t>常见粒度：</w:t>
      </w:r>
    </w:p>
    <w:p>
      <w:pPr>
        <w:pStyle w:val="ListBullet"/>
      </w:pPr>
      <w:r>
        <w:t>按 URL 刷新</w:t>
      </w:r>
    </w:p>
    <w:p>
      <w:pPr>
        <w:pStyle w:val="ListBullet"/>
      </w:pPr>
      <w:r>
        <w:t>按目录刷新</w:t>
      </w:r>
    </w:p>
    <w:p>
      <w:pPr>
        <w:pStyle w:val="ListBullet"/>
      </w:pPr>
      <w:r>
        <w:t>按后缀刷新</w:t>
      </w:r>
    </w:p>
    <w:p>
      <w:pPr>
        <w:pStyle w:val="ListBullet"/>
      </w:pPr>
      <w:r>
        <w:t>按缓存标签刷新</w:t>
      </w:r>
    </w:p>
    <w:p/>
    <w:p>
      <w:r>
        <w:t>作用：</w:t>
      </w:r>
    </w:p>
    <w:p>
      <w:pPr>
        <w:pStyle w:val="ListBullet"/>
      </w:pPr>
      <w:r>
        <w:t>发布新资源后快速淘汰旧内容</w:t>
      </w:r>
    </w:p>
    <w:p>
      <w:pPr>
        <w:pStyle w:val="ListBullet"/>
      </w:pPr>
      <w:r>
        <w:t>避免用户继续拿到过期缓存</w:t>
      </w:r>
    </w:p>
    <w:p/>
    <w:p>
      <w:pPr>
        <w:pStyle w:val="Heading3"/>
      </w:pPr>
      <w:r>
        <w:t>Prefetch（预热）</w:t>
      </w:r>
    </w:p>
    <w:p/>
    <w:p>
      <w:r>
        <w:t>常见动作：</w:t>
      </w:r>
    </w:p>
    <w:p>
      <w:pPr>
        <w:pStyle w:val="ListBullet"/>
      </w:pPr>
      <w:r>
        <w:t>提前把热点图片推送到边缘节点</w:t>
      </w:r>
    </w:p>
    <w:p>
      <w:pPr>
        <w:pStyle w:val="ListBullet"/>
      </w:pPr>
      <w:r>
        <w:t>在活动开始前访问一次关键资源触发缓存生成</w:t>
      </w:r>
    </w:p>
    <w:p/>
    <w:p>
      <w:r>
        <w:t>作用：</w:t>
      </w:r>
    </w:p>
    <w:p>
      <w:pPr>
        <w:pStyle w:val="ListBullet"/>
      </w:pPr>
      <w:r>
        <w:t>避免第一个真实用户承担冷启动回源成本</w:t>
      </w:r>
    </w:p>
    <w:p>
      <w:pPr>
        <w:pStyle w:val="ListBullet"/>
      </w:pPr>
      <w:r>
        <w:t>降低活动开始瞬间的回源洪峰</w:t>
      </w:r>
    </w:p>
    <w:p/>
    <w:p>
      <w:pPr>
        <w:pStyle w:val="Heading2"/>
      </w:pPr>
      <w:r>
        <w:t>Where to use</w:t>
      </w:r>
    </w:p>
    <w:p/>
    <w:p>
      <w:r>
        <w:t>真实场景：双十一前要上新十万张商品图，活动 20:00 准时开始。</w:t>
      </w:r>
    </w:p>
    <w:p/>
    <w:p>
      <w:r>
        <w:t>业务为什么痛：</w:t>
      </w:r>
    </w:p>
    <w:p>
      <w:pPr>
        <w:pStyle w:val="ListBullet"/>
      </w:pPr>
      <w:r>
        <w:t>如果不预热，第一个波峰用户会把冷缓存全部打穿</w:t>
      </w:r>
    </w:p>
    <w:p>
      <w:pPr>
        <w:pStyle w:val="ListBullet"/>
      </w:pPr>
      <w:r>
        <w:t>如果刷新粒度过粗，整个站点都会被误伤</w:t>
      </w:r>
    </w:p>
    <w:p/>
    <w:p>
      <w:r>
        <w:t>它解决哪段瓶颈：</w:t>
      </w:r>
    </w:p>
    <w:p>
      <w:pPr>
        <w:pStyle w:val="ListBullet"/>
      </w:pPr>
      <w:r>
        <w:t>用预热解决冷启动</w:t>
      </w:r>
    </w:p>
    <w:p>
      <w:pPr>
        <w:pStyle w:val="ListBullet"/>
      </w:pPr>
      <w:r>
        <w:t>用精准刷新解决发布后的版本一致性</w:t>
      </w:r>
    </w:p>
    <w:p/>
    <w:p>
      <w:r>
        <w:t>如果不用它：</w:t>
      </w:r>
    </w:p>
    <w:p>
      <w:pPr>
        <w:pStyle w:val="ListBullet"/>
      </w:pPr>
      <w:r>
        <w:t>新旧内容混杂</w:t>
      </w:r>
    </w:p>
    <w:p>
      <w:pPr>
        <w:pStyle w:val="ListBullet"/>
      </w:pPr>
      <w:r>
        <w:t>活动开场回源高峰陡峭</w:t>
      </w:r>
    </w:p>
    <w:p>
      <w:pPr>
        <w:pStyle w:val="ListBullet"/>
      </w:pPr>
      <w:r>
        <w:t>用户可能看到旧图、旧价格、旧活动页</w:t>
      </w:r>
    </w:p>
    <w:p/>
    <w:p>
      <w:pPr>
        <w:pStyle w:val="Heading2"/>
      </w:pPr>
      <w:r>
        <w:t>Practice</w:t>
      </w:r>
    </w:p>
    <w:p/>
    <w:p>
      <w:r>
        <w:t>一个朴素的运营发布策略：</w:t>
      </w:r>
    </w:p>
    <w:p/>
    <w:p>
      <w:r>
        <w:t>```text</w:t>
      </w:r>
    </w:p>
    <w:p>
      <w:pPr>
        <w:pStyle w:val="ListNumber"/>
      </w:pPr>
      <w:r>
        <w:t>发布前生成热点资源清单</w:t>
      </w:r>
    </w:p>
    <w:p>
      <w:pPr>
        <w:pStyle w:val="ListNumber"/>
      </w:pPr>
      <w:r>
        <w:t>按 URL / 目录执行预热</w:t>
      </w:r>
    </w:p>
    <w:p>
      <w:pPr>
        <w:pStyle w:val="ListNumber"/>
      </w:pPr>
      <w:r>
        <w:t>新版本上线后按版本目录精准刷新旧入口页</w:t>
      </w:r>
    </w:p>
    <w:p>
      <w:pPr>
        <w:pStyle w:val="ListNumber"/>
      </w:pPr>
      <w:r>
        <w:t>不做全站大面积清缓存，避免瞬时雪崩</w:t>
      </w:r>
    </w:p>
    <w:p>
      <w:r>
        <w:t>```</w:t>
      </w:r>
    </w:p>
    <w:p/>
    <w:p>
      <w:r>
        <w:t>上线后应该观察：</w:t>
      </w:r>
    </w:p>
    <w:p>
      <w:pPr>
        <w:pStyle w:val="ListBullet"/>
      </w:pPr>
      <w:r>
        <w:t>预热对象首访命中率</w:t>
      </w:r>
    </w:p>
    <w:p>
      <w:pPr>
        <w:pStyle w:val="ListBullet"/>
      </w:pPr>
      <w:r>
        <w:t>刷新后的版本一致性</w:t>
      </w:r>
    </w:p>
    <w:p>
      <w:pPr>
        <w:pStyle w:val="ListBullet"/>
      </w:pPr>
      <w:r>
        <w:t>活动开始前后回源峰值</w:t>
      </w:r>
    </w:p>
    <w:p>
      <w:pPr>
        <w:pStyle w:val="ListBullet"/>
      </w:pPr>
      <w:r>
        <w:t>热门资源 404 / 旧内容投诉比例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坑 1：一刷新就全站抖动</w:t>
      </w:r>
    </w:p>
    <w:p>
      <w:pPr>
        <w:pStyle w:val="ListBullet"/>
      </w:pPr>
      <w:r>
        <w:t>现象：运营执行刷新后命中率断崖式下降</w:t>
      </w:r>
    </w:p>
    <w:p>
      <w:pPr>
        <w:pStyle w:val="ListBullet"/>
      </w:pPr>
      <w:r>
        <w:t>根因：刷新粒度过粗，误删大量健康缓存</w:t>
      </w:r>
    </w:p>
    <w:p>
      <w:pPr>
        <w:pStyle w:val="ListBullet"/>
      </w:pPr>
      <w:r>
        <w:t>排查思路：建立按目录、后缀、URL 的分级刷新制度</w:t>
      </w:r>
    </w:p>
    <w:p>
      <w:pPr>
        <w:pStyle w:val="ListBullet"/>
      </w:pPr>
      <w:r>
        <w:t>工具：CDN 刷新记录、命中率趋势图</w:t>
      </w:r>
    </w:p>
    <w:p/>
    <w:p>
      <w:pPr>
        <w:pStyle w:val="Heading3"/>
      </w:pPr>
      <w:r>
        <w:t>坑 2：预热做了，但热资源还是回源</w:t>
      </w:r>
    </w:p>
    <w:p>
      <w:pPr>
        <w:pStyle w:val="ListBullet"/>
      </w:pPr>
      <w:r>
        <w:t>现象：活动开始后热点资源仍然有大量 MISS</w:t>
      </w:r>
    </w:p>
    <w:p>
      <w:pPr>
        <w:pStyle w:val="ListBullet"/>
      </w:pPr>
      <w:r>
        <w:t>根因：预热清单不准、预热节点范围不足、URL 带参数导致键不一致</w:t>
      </w:r>
    </w:p>
    <w:p>
      <w:pPr>
        <w:pStyle w:val="ListBullet"/>
      </w:pPr>
      <w:r>
        <w:t>排查思路：校验预热 URL 与真实访问 URL 是否一致</w:t>
      </w:r>
    </w:p>
    <w:p>
      <w:pPr>
        <w:pStyle w:val="ListBullet"/>
      </w:pPr>
      <w:r>
        <w:t>工具：访问日志、缓存键分析、活动回放</w:t>
      </w:r>
    </w:p>
    <w:p/>
    <w:p>
      <w:pPr>
        <w:pStyle w:val="Heading2"/>
      </w:pPr>
      <w:r>
        <w:t>Interview</w:t>
      </w:r>
    </w:p>
    <w:p/>
    <w:p>
      <w:r/>
      <w:r>
        <w:rPr>
          <w:b/>
        </w:rPr>
        <w:t>基础题：缓存刷新和缓存预热分别解决什么问题？</w:t>
      </w:r>
      <w:r/>
    </w:p>
    <w:p>
      <w:pPr>
        <w:pStyle w:val="ListBullet"/>
      </w:pPr>
      <w:r>
        <w:t>核心答题思路：一个解决旧内容清理，一个解决冷启动首访回源</w:t>
      </w:r>
    </w:p>
    <w:p/>
    <w:p>
      <w:r/>
      <w:r>
        <w:rPr>
          <w:b/>
        </w:rPr>
        <w:t>深度题：为什么活动前不建议做“全站一键清缓存”？</w:t>
      </w:r>
      <w:r/>
    </w:p>
    <w:p>
      <w:pPr>
        <w:pStyle w:val="ListBullet"/>
      </w:pPr>
      <w:r>
        <w:t>核心答题思路：从命中率崩塌、回源洪峰、源站被打穿的风险回答</w:t>
      </w:r>
    </w:p>
    <w:p/>
    <w:p>
      <w:r>
        <w:t>---</w:t>
      </w:r>
    </w:p>
    <w:p/>
    <w:p>
      <w:pPr>
        <w:pStyle w:val="Title"/>
      </w:pPr>
      <w:r>
        <w:t>3. 动态网络加速（DCDN）</w:t>
      </w:r>
    </w:p>
    <w:p/>
    <w:p>
      <w:pPr>
        <w:pStyle w:val="Heading1"/>
      </w:pPr>
      <w:r>
        <w:t>3.1 为什么动态请求也能加速</w:t>
      </w:r>
    </w:p>
    <w:p/>
    <w:p>
      <w:pPr>
        <w:pStyle w:val="Heading2"/>
      </w:pPr>
      <w:r>
        <w:t>What</w:t>
      </w:r>
    </w:p>
    <w:p/>
    <w:p>
      <w:r/>
      <w:r>
        <w:rPr>
          <w:b/>
        </w:rPr>
        <w:t>动态加速不是靠缓存命中，而是靠优化请求在网络中的路径、协议与传输方式，让动态请求更快、更稳地到达源站。</w:t>
      </w:r>
      <w:r/>
    </w:p>
    <w:p/>
    <w:p>
      <w:r>
        <w:t>大白话理解：</w:t>
      </w:r>
    </w:p>
    <w:p>
      <w:r>
        <w:t>静态缓存像把货提前放到离用户近的便利店；动态加速则像给必须从总仓发出的急件安排一条更优的高速专线。</w:t>
      </w:r>
    </w:p>
    <w:p/>
    <w:p>
      <w:pPr>
        <w:pStyle w:val="Heading2"/>
      </w:pPr>
      <w:r>
        <w:t>How it works</w:t>
      </w:r>
    </w:p>
    <w:p/>
    <w:p>
      <w:r>
        <w:t>动态请求通常不能直接缓存，例如：</w:t>
      </w:r>
    </w:p>
    <w:p>
      <w:pPr>
        <w:pStyle w:val="ListBullet"/>
      </w:pPr>
      <w:r>
        <w:t>登录</w:t>
      </w:r>
    </w:p>
    <w:p>
      <w:pPr>
        <w:pStyle w:val="ListBullet"/>
      </w:pPr>
      <w:r>
        <w:t>下单</w:t>
      </w:r>
    </w:p>
    <w:p>
      <w:pPr>
        <w:pStyle w:val="ListBullet"/>
      </w:pPr>
      <w:r>
        <w:t>库存校验</w:t>
      </w:r>
    </w:p>
    <w:p>
      <w:pPr>
        <w:pStyle w:val="ListBullet"/>
      </w:pPr>
      <w:r>
        <w:t>支付确认</w:t>
      </w:r>
    </w:p>
    <w:p/>
    <w:p>
      <w:r>
        <w:t>DCDN 常见优化点：</w:t>
      </w:r>
    </w:p>
    <w:p>
      <w:pPr>
        <w:pStyle w:val="ListBullet"/>
      </w:pPr>
      <w:r>
        <w:t>用户先接入最近边缘节点</w:t>
      </w:r>
    </w:p>
    <w:p>
      <w:pPr>
        <w:pStyle w:val="ListBullet"/>
      </w:pPr>
      <w:r>
        <w:t>边缘节点与厂商骨干网、BGP Anycast、专线网络相连</w:t>
      </w:r>
    </w:p>
    <w:p>
      <w:pPr>
        <w:pStyle w:val="ListBullet"/>
      </w:pPr>
      <w:r>
        <w:t>请求在骨干网中走更优路径到达源站</w:t>
      </w:r>
    </w:p>
    <w:p>
      <w:pPr>
        <w:pStyle w:val="ListBullet"/>
      </w:pPr>
      <w:r>
        <w:t>厂商在链路上做 TCP 优化、丢包恢复优化、拥塞控制调优</w:t>
      </w:r>
    </w:p>
    <w:p/>
    <w:p>
      <w:r>
        <w:t>这里的收益不来自“少一次回源”，而来自：</w:t>
      </w:r>
    </w:p>
    <w:p>
      <w:pPr>
        <w:pStyle w:val="ListBullet"/>
      </w:pPr>
      <w:r>
        <w:t>更优路径</w:t>
      </w:r>
    </w:p>
    <w:p>
      <w:pPr>
        <w:pStyle w:val="ListBullet"/>
      </w:pPr>
      <w:r>
        <w:t>更稳定的链路质量</w:t>
      </w:r>
    </w:p>
    <w:p>
      <w:pPr>
        <w:pStyle w:val="ListBullet"/>
      </w:pPr>
      <w:r>
        <w:t>更少的公网抖动</w:t>
      </w:r>
    </w:p>
    <w:p>
      <w:pPr>
        <w:pStyle w:val="ListBullet"/>
      </w:pPr>
      <w:r>
        <w:t>更好的跨地域传输表现</w:t>
      </w:r>
    </w:p>
    <w:p/>
    <w:p>
      <w:pPr>
        <w:pStyle w:val="Heading2"/>
      </w:pPr>
      <w:r>
        <w:t>Where to use</w:t>
      </w:r>
    </w:p>
    <w:p/>
    <w:p>
      <w:r>
        <w:t>真实场景：用户在全国各地访问你的下单 API，源站部署在华东主中心。</w:t>
      </w:r>
    </w:p>
    <w:p/>
    <w:p>
      <w:r>
        <w:t>业务为什么痛：</w:t>
      </w:r>
    </w:p>
    <w:p>
      <w:pPr>
        <w:pStyle w:val="ListBullet"/>
      </w:pPr>
      <w:r>
        <w:t>下单请求无法像图片一样长期缓存</w:t>
      </w:r>
    </w:p>
    <w:p>
      <w:pPr>
        <w:pStyle w:val="ListBullet"/>
      </w:pPr>
      <w:r>
        <w:t>但公网路径不稳定会直接拖慢交易体验</w:t>
      </w:r>
    </w:p>
    <w:p/>
    <w:p>
      <w:r>
        <w:t>它解决哪段瓶颈：</w:t>
      </w:r>
    </w:p>
    <w:p>
      <w:pPr>
        <w:pStyle w:val="ListBullet"/>
      </w:pPr>
      <w:r>
        <w:t>优化的是“边缘到源站”的动态透传链路</w:t>
      </w:r>
    </w:p>
    <w:p>
      <w:pPr>
        <w:pStyle w:val="ListBullet"/>
      </w:pPr>
      <w:r>
        <w:t>让动态请求走更稳定的网络骨干</w:t>
      </w:r>
    </w:p>
    <w:p/>
    <w:p>
      <w:r>
        <w:t>如果不用它：</w:t>
      </w:r>
    </w:p>
    <w:p>
      <w:pPr>
        <w:pStyle w:val="ListBullet"/>
      </w:pPr>
      <w:r>
        <w:t>跨运营商、跨地域访问时延大</w:t>
      </w:r>
    </w:p>
    <w:p>
      <w:pPr>
        <w:pStyle w:val="ListBullet"/>
      </w:pPr>
      <w:r>
        <w:t>高峰时动态接口失败率和抖动更明显</w:t>
      </w:r>
    </w:p>
    <w:p/>
    <w:p>
      <w:pPr>
        <w:pStyle w:val="Heading2"/>
      </w:pPr>
      <w:r>
        <w:t>Practice</w:t>
      </w:r>
    </w:p>
    <w:p/>
    <w:p>
      <w:r>
        <w:t>一套典型思路：</w:t>
      </w:r>
    </w:p>
    <w:p/>
    <w:p>
      <w:r>
        <w:t>```text</w:t>
      </w:r>
    </w:p>
    <w:p>
      <w:r>
        <w:t>用户 -&gt; 最近边缘节点 -&gt; CDN 厂商优化骨干网 -&gt; 源站 SLB / API 网关 -&gt; 应用集群</w:t>
      </w:r>
    </w:p>
    <w:p>
      <w:r>
        <w:t>```</w:t>
      </w:r>
    </w:p>
    <w:p/>
    <w:p>
      <w:r>
        <w:t>高频动态接口建议：</w:t>
      </w:r>
    </w:p>
    <w:p>
      <w:pPr>
        <w:pStyle w:val="ListBullet"/>
      </w:pPr>
      <w:r>
        <w:t>与静态资源域名拆分</w:t>
      </w:r>
    </w:p>
    <w:p>
      <w:pPr>
        <w:pStyle w:val="ListBullet"/>
      </w:pPr>
      <w:r>
        <w:t>针对 API 域名单独启用动态加速</w:t>
      </w:r>
    </w:p>
    <w:p>
      <w:pPr>
        <w:pStyle w:val="ListBullet"/>
      </w:pPr>
      <w:r>
        <w:t>保留链路追踪 ID，便于追查边缘到源站的抖动</w:t>
      </w:r>
    </w:p>
    <w:p/>
    <w:p>
      <w:r>
        <w:t>上线后应该观察：</w:t>
      </w:r>
    </w:p>
    <w:p>
      <w:pPr>
        <w:pStyle w:val="ListBullet"/>
      </w:pPr>
      <w:r>
        <w:t>动态接口 TTFB</w:t>
      </w:r>
    </w:p>
    <w:p>
      <w:pPr>
        <w:pStyle w:val="ListBullet"/>
      </w:pPr>
      <w:r>
        <w:t>API P95/P99</w:t>
      </w:r>
    </w:p>
    <w:p>
      <w:pPr>
        <w:pStyle w:val="ListBullet"/>
      </w:pPr>
      <w:r>
        <w:t>跨地区成功率</w:t>
      </w:r>
    </w:p>
    <w:p>
      <w:pPr>
        <w:pStyle w:val="ListBullet"/>
      </w:pPr>
      <w:r>
        <w:t>边缘到源站链路耗时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坑 1：把动态加速理解成“接口也能缓存”</w:t>
      </w:r>
    </w:p>
    <w:p>
      <w:pPr>
        <w:pStyle w:val="ListBullet"/>
      </w:pPr>
      <w:r>
        <w:t>现象：错误缓存下单结果或用户个性化响应</w:t>
      </w:r>
    </w:p>
    <w:p>
      <w:pPr>
        <w:pStyle w:val="ListBullet"/>
      </w:pPr>
      <w:r>
        <w:t>根因：混淆“网络加速”和“内容缓存”</w:t>
      </w:r>
    </w:p>
    <w:p>
      <w:pPr>
        <w:pStyle w:val="ListBullet"/>
      </w:pPr>
      <w:r>
        <w:t>排查思路：检查动态域名缓存规则是否误开</w:t>
      </w:r>
    </w:p>
    <w:p>
      <w:pPr>
        <w:pStyle w:val="ListBullet"/>
      </w:pPr>
      <w:r>
        <w:t>工具：CDN 规则面板、响应头、真实链路抽样</w:t>
      </w:r>
    </w:p>
    <w:p/>
    <w:p>
      <w:pPr>
        <w:pStyle w:val="Heading3"/>
      </w:pPr>
      <w:r>
        <w:t>坑 2：接口还是慢，但根因在源站应用本身</w:t>
      </w:r>
    </w:p>
    <w:p>
      <w:pPr>
        <w:pStyle w:val="ListBullet"/>
      </w:pPr>
      <w:r>
        <w:t>现象：开了动态加速，延迟改善有限</w:t>
      </w:r>
    </w:p>
    <w:p>
      <w:pPr>
        <w:pStyle w:val="ListBullet"/>
      </w:pPr>
      <w:r>
        <w:t>根因：瓶颈在 DB 查询、锁竞争、慢 SQL，而不是网络路径</w:t>
      </w:r>
    </w:p>
    <w:p>
      <w:pPr>
        <w:pStyle w:val="ListBullet"/>
      </w:pPr>
      <w:r>
        <w:t>排查思路：把网络耗时与应用处理耗时拆开看</w:t>
      </w:r>
    </w:p>
    <w:p>
      <w:pPr>
        <w:pStyle w:val="ListBullet"/>
      </w:pPr>
      <w:r>
        <w:t>工具：APM、Trace、CDN 边缘日志、网关日志</w:t>
      </w:r>
    </w:p>
    <w:p/>
    <w:p>
      <w:pPr>
        <w:pStyle w:val="Heading2"/>
      </w:pPr>
      <w:r>
        <w:t>Interview</w:t>
      </w:r>
    </w:p>
    <w:p/>
    <w:p>
      <w:r/>
      <w:r>
        <w:rPr>
          <w:b/>
        </w:rPr>
        <w:t>基础题：动态加速和静态缓存加速有什么本质区别？</w:t>
      </w:r>
      <w:r/>
    </w:p>
    <w:p>
      <w:pPr>
        <w:pStyle w:val="ListBullet"/>
      </w:pPr>
      <w:r>
        <w:t>核心答题思路：一个靠缓存命中减少回源，一个靠优化透传链路提高动态请求质量</w:t>
      </w:r>
    </w:p>
    <w:p/>
    <w:p>
      <w:r/>
      <w:r>
        <w:rPr>
          <w:b/>
        </w:rPr>
        <w:t>深度题：如果下单接口很慢，怎么判断问题在 CDN 链路还是在源站应用？</w:t>
      </w:r>
      <w:r/>
    </w:p>
    <w:p>
      <w:pPr>
        <w:pStyle w:val="ListBullet"/>
      </w:pPr>
      <w:r>
        <w:t>核心答题思路：按客户端、边缘、网关、应用、数据库分段看耗时</w:t>
      </w:r>
    </w:p>
    <w:p/>
    <w:p>
      <w:r>
        <w:t>---</w:t>
      </w:r>
    </w:p>
    <w:p/>
    <w:p>
      <w:pPr>
        <w:pStyle w:val="Title"/>
      </w:pPr>
      <w:r>
        <w:t>4. 源站收敛与负载均衡</w:t>
      </w:r>
    </w:p>
    <w:p/>
    <w:p>
      <w:pPr>
        <w:pStyle w:val="Heading1"/>
      </w:pPr>
      <w:r>
        <w:t>4.1 上级缓存/Origin Shield、边缘重定向、回源多源站</w:t>
      </w:r>
    </w:p>
    <w:p/>
    <w:p>
      <w:pPr>
        <w:pStyle w:val="Heading2"/>
      </w:pPr>
      <w:r>
        <w:t>What</w:t>
      </w:r>
    </w:p>
    <w:p/>
    <w:p>
      <w:r/>
      <w:r>
        <w:rPr>
          <w:b/>
        </w:rPr>
        <w:t>源站收敛的目标，是让大量边缘请求不要无序地直扑真实源站，而是通过汇聚、重定向优化、负载均衡，把回源变得可控。</w:t>
      </w:r>
      <w:r/>
    </w:p>
    <w:p/>
    <w:p>
      <w:pPr>
        <w:pStyle w:val="Heading2"/>
      </w:pPr>
      <w:r>
        <w:t>How it works</w:t>
      </w:r>
    </w:p>
    <w:p/>
    <w:p>
      <w:pPr>
        <w:pStyle w:val="Heading3"/>
      </w:pPr>
      <w:r>
        <w:t>1）上级缓存 / Origin Shield 回源收敛</w:t>
      </w:r>
    </w:p>
    <w:p/>
    <w:p>
      <w:r>
        <w:t>多边缘节点面对同一资源请求时：</w:t>
      </w:r>
    </w:p>
    <w:p>
      <w:pPr>
        <w:pStyle w:val="ListBullet"/>
      </w:pPr>
      <w:r>
        <w:t>若每个边缘都直连源站，源站会承受大量重复拉取</w:t>
      </w:r>
    </w:p>
    <w:p>
      <w:pPr>
        <w:pStyle w:val="ListBullet"/>
      </w:pPr>
      <w:r>
        <w:t>若先汇聚到上级缓存或 shield 层，再由它集中回源，源站压力更可控</w:t>
      </w:r>
    </w:p>
    <w:p/>
    <w:p>
      <w:r>
        <w:t>这里同样要吹毛求疵一点：并不是所有 CDN 都公开暴露“L2”这个概念，但“让大量边缘 miss 先汇聚，再少量集中回源”是非常常见的工业思路。</w:t>
      </w:r>
    </w:p>
    <w:p/>
    <w:p>
      <w:pPr>
        <w:pStyle w:val="Heading3"/>
      </w:pPr>
      <w:r>
        <w:t>2）边缘重定向（Edge 301/302）</w:t>
      </w:r>
    </w:p>
    <w:p/>
    <w:p>
      <w:r>
        <w:t>如果重定向逻辑放在源站：</w:t>
      </w:r>
    </w:p>
    <w:p>
      <w:pPr>
        <w:pStyle w:val="ListBullet"/>
      </w:pPr>
      <w:r>
        <w:t>用户先请求源站</w:t>
      </w:r>
    </w:p>
    <w:p>
      <w:pPr>
        <w:pStyle w:val="ListBullet"/>
      </w:pPr>
      <w:r>
        <w:t>源站回 301/302</w:t>
      </w:r>
    </w:p>
    <w:p>
      <w:pPr>
        <w:pStyle w:val="ListBullet"/>
      </w:pPr>
      <w:r>
        <w:t>用户再请求新地址</w:t>
      </w:r>
    </w:p>
    <w:p>
      <w:pPr>
        <w:pStyle w:val="ListBullet"/>
      </w:pPr>
      <w:r>
        <w:t>多了一次完整 RTT</w:t>
      </w:r>
    </w:p>
    <w:p/>
    <w:p>
      <w:r>
        <w:t>如果能在边缘直接完成重定向：</w:t>
      </w:r>
    </w:p>
    <w:p>
      <w:pPr>
        <w:pStyle w:val="ListBullet"/>
      </w:pPr>
      <w:r>
        <w:t>不必回源</w:t>
      </w:r>
    </w:p>
    <w:p>
      <w:pPr>
        <w:pStyle w:val="ListBullet"/>
      </w:pPr>
      <w:r>
        <w:t>用户少一次往返</w:t>
      </w:r>
    </w:p>
    <w:p/>
    <w:p>
      <w:pPr>
        <w:pStyle w:val="Heading3"/>
      </w:pPr>
      <w:r>
        <w:t>3）回源多源站负载均衡</w:t>
      </w:r>
    </w:p>
    <w:p/>
    <w:p>
      <w:r>
        <w:t>很多业务源站不止一个：</w:t>
      </w:r>
    </w:p>
    <w:p>
      <w:pPr>
        <w:pStyle w:val="ListBullet"/>
      </w:pPr>
      <w:r>
        <w:t>主站机房</w:t>
      </w:r>
    </w:p>
    <w:p>
      <w:pPr>
        <w:pStyle w:val="ListBullet"/>
      </w:pPr>
      <w:r>
        <w:t>备站机房</w:t>
      </w:r>
    </w:p>
    <w:p>
      <w:pPr>
        <w:pStyle w:val="ListBullet"/>
      </w:pPr>
      <w:r>
        <w:t>多地域对象存储</w:t>
      </w:r>
    </w:p>
    <w:p/>
    <w:p>
      <w:r>
        <w:t>CDN 可以基于权重或健康状态：</w:t>
      </w:r>
    </w:p>
    <w:p>
      <w:pPr>
        <w:pStyle w:val="ListBullet"/>
      </w:pPr>
      <w:r>
        <w:t>优先回主源</w:t>
      </w:r>
    </w:p>
    <w:p>
      <w:pPr>
        <w:pStyle w:val="ListBullet"/>
      </w:pPr>
      <w:r>
        <w:t>异常时切备源</w:t>
      </w:r>
    </w:p>
    <w:p>
      <w:pPr>
        <w:pStyle w:val="ListBullet"/>
      </w:pPr>
      <w:r>
        <w:t>按比例分担不同源站压力</w:t>
      </w:r>
    </w:p>
    <w:p/>
    <w:p>
      <w:pPr>
        <w:pStyle w:val="Heading2"/>
      </w:pPr>
      <w:r>
        <w:t>Where to use</w:t>
      </w:r>
    </w:p>
    <w:p/>
    <w:p>
      <w:r>
        <w:t>真实场景：大促期间，图片主源站是对象存储，备源站是另一地域存储；活动页跳转也很多。</w:t>
      </w:r>
    </w:p>
    <w:p/>
    <w:p>
      <w:r>
        <w:t>业务为什么痛：</w:t>
      </w:r>
    </w:p>
    <w:p>
      <w:pPr>
        <w:pStyle w:val="ListBullet"/>
      </w:pPr>
      <w:r>
        <w:t>重复回源浪费带宽</w:t>
      </w:r>
    </w:p>
    <w:p>
      <w:pPr>
        <w:pStyle w:val="ListBullet"/>
      </w:pPr>
      <w:r>
        <w:t>源站重定向增加首包延迟</w:t>
      </w:r>
    </w:p>
    <w:p>
      <w:pPr>
        <w:pStyle w:val="ListBullet"/>
      </w:pPr>
      <w:r>
        <w:t>单一源站失效风险高</w:t>
      </w:r>
    </w:p>
    <w:p/>
    <w:p>
      <w:r>
        <w:t>它解决哪段瓶颈：</w:t>
      </w:r>
    </w:p>
    <w:p>
      <w:pPr>
        <w:pStyle w:val="ListBullet"/>
      </w:pPr>
      <w:r>
        <w:t>L2 收敛解决源站承压</w:t>
      </w:r>
    </w:p>
    <w:p>
      <w:pPr>
        <w:pStyle w:val="ListBullet"/>
      </w:pPr>
      <w:r>
        <w:t>Edge Redirect 解决额外 RTT</w:t>
      </w:r>
    </w:p>
    <w:p>
      <w:pPr>
        <w:pStyle w:val="ListBullet"/>
      </w:pPr>
      <w:r>
        <w:t>多源负载解决单点故障与扩容问题</w:t>
      </w:r>
    </w:p>
    <w:p/>
    <w:p>
      <w:r>
        <w:t>如果不用它：</w:t>
      </w:r>
    </w:p>
    <w:p>
      <w:pPr>
        <w:pStyle w:val="ListBullet"/>
      </w:pPr>
      <w:r>
        <w:t>源站在大流量时更脆弱</w:t>
      </w:r>
    </w:p>
    <w:p>
      <w:pPr>
        <w:pStyle w:val="ListBullet"/>
      </w:pPr>
      <w:r>
        <w:t>用户多一次跳转等待</w:t>
      </w:r>
    </w:p>
    <w:p>
      <w:pPr>
        <w:pStyle w:val="ListBullet"/>
      </w:pPr>
      <w:r>
        <w:t>切换容灾时会更被动</w:t>
      </w:r>
    </w:p>
    <w:p/>
    <w:p>
      <w:pPr>
        <w:pStyle w:val="Heading2"/>
      </w:pPr>
      <w:r>
        <w:t>Practice</w:t>
      </w:r>
    </w:p>
    <w:p/>
    <w:p>
      <w:r>
        <w:t>典型策略表：</w:t>
      </w:r>
    </w:p>
    <w:p/>
    <w:p>
      <w:r>
        <w:t>```text</w:t>
      </w:r>
    </w:p>
    <w:p>
      <w:pPr>
        <w:pStyle w:val="ListBullet"/>
      </w:pPr>
      <w:r>
        <w:t>静态图片：优先对象存储 A，异常时切对象存储 B</w:t>
      </w:r>
    </w:p>
    <w:p>
      <w:pPr>
        <w:pStyle w:val="ListBullet"/>
      </w:pPr>
      <w:r>
        <w:t>活动跳转规则：在边缘直接返回 302 到新活动页</w:t>
      </w:r>
    </w:p>
    <w:p>
      <w:pPr>
        <w:pStyle w:val="ListBullet"/>
      </w:pPr>
      <w:r>
        <w:t>热点资源回源：先走 L2 汇聚层再触达源站</w:t>
      </w:r>
    </w:p>
    <w:p>
      <w:r>
        <w:t>```</w:t>
      </w:r>
    </w:p>
    <w:p/>
    <w:p>
      <w:r>
        <w:t>上线后应该观察：</w:t>
      </w:r>
    </w:p>
    <w:p>
      <w:pPr>
        <w:pStyle w:val="ListBullet"/>
      </w:pPr>
      <w:r>
        <w:t>源站回源成功率</w:t>
      </w:r>
    </w:p>
    <w:p>
      <w:pPr>
        <w:pStyle w:val="ListBullet"/>
      </w:pPr>
      <w:r>
        <w:t>主备源切换次数</w:t>
      </w:r>
    </w:p>
    <w:p>
      <w:pPr>
        <w:pStyle w:val="ListBullet"/>
      </w:pPr>
      <w:r>
        <w:t>重定向链长度</w:t>
      </w:r>
    </w:p>
    <w:p>
      <w:pPr>
        <w:pStyle w:val="ListBullet"/>
      </w:pPr>
      <w:r>
        <w:t>首包延迟变化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坑 1：源站和边缘同时做重定向，形成跳转链</w:t>
      </w:r>
    </w:p>
    <w:p>
      <w:pPr>
        <w:pStyle w:val="ListBullet"/>
      </w:pPr>
      <w:r>
        <w:t>现象：页面首包前发生多次 301/302</w:t>
      </w:r>
    </w:p>
    <w:p>
      <w:pPr>
        <w:pStyle w:val="ListBullet"/>
      </w:pPr>
      <w:r>
        <w:t>根因：规则分散且缺少统一治理</w:t>
      </w:r>
    </w:p>
    <w:p>
      <w:pPr>
        <w:pStyle w:val="ListBullet"/>
      </w:pPr>
      <w:r>
        <w:t>排查思路：梳理跳转链路，明确谁负责最终规则</w:t>
      </w:r>
    </w:p>
    <w:p>
      <w:pPr>
        <w:pStyle w:val="ListBullet"/>
      </w:pPr>
      <w:r>
        <w:t>工具：浏览器 Network、`curl -I -L`</w:t>
      </w:r>
    </w:p>
    <w:p/>
    <w:p>
      <w:pPr>
        <w:pStyle w:val="Heading3"/>
      </w:pPr>
      <w:r>
        <w:t>坑 2：多源站权重切换后出现内容不一致</w:t>
      </w:r>
    </w:p>
    <w:p>
      <w:pPr>
        <w:pStyle w:val="ListBullet"/>
      </w:pPr>
      <w:r>
        <w:t>现象：部分地区看到旧图、旧文件</w:t>
      </w:r>
    </w:p>
    <w:p>
      <w:pPr>
        <w:pStyle w:val="ListBullet"/>
      </w:pPr>
      <w:r>
        <w:t>根因：多源数据同步不一致</w:t>
      </w:r>
    </w:p>
    <w:p>
      <w:pPr>
        <w:pStyle w:val="ListBullet"/>
      </w:pPr>
      <w:r>
        <w:t>排查思路：校验多源站对象版本与发布时间</w:t>
      </w:r>
    </w:p>
    <w:p>
      <w:pPr>
        <w:pStyle w:val="ListBullet"/>
      </w:pPr>
      <w:r>
        <w:t>工具：对象存储清单、源站校验脚本、日志抽样</w:t>
      </w:r>
    </w:p>
    <w:p/>
    <w:p>
      <w:pPr>
        <w:pStyle w:val="Heading2"/>
      </w:pPr>
      <w:r>
        <w:t>Interview</w:t>
      </w:r>
    </w:p>
    <w:p/>
    <w:p>
      <w:r/>
      <w:r>
        <w:rPr>
          <w:b/>
        </w:rPr>
        <w:t>基础题：什么是回源收敛，为什么 L2 节点能降低源站压力？</w:t>
      </w:r>
      <w:r/>
    </w:p>
    <w:p>
      <w:pPr>
        <w:pStyle w:val="ListBullet"/>
      </w:pPr>
      <w:r>
        <w:t>核心答题思路：从“多边缘并发请求 -&gt; 上层汇聚 -&gt; 少量集中回源”来解释</w:t>
      </w:r>
    </w:p>
    <w:p/>
    <w:p>
      <w:r/>
      <w:r>
        <w:rPr>
          <w:b/>
        </w:rPr>
        <w:t>深度题：为什么边缘 302 往往比源站 302 更优？</w:t>
      </w:r>
      <w:r/>
    </w:p>
    <w:p>
      <w:pPr>
        <w:pStyle w:val="ListBullet"/>
      </w:pPr>
      <w:r>
        <w:t>核心答题思路：用户少一次回源往返，首包更快，源站也更轻松</w:t>
      </w:r>
    </w:p>
    <w:p/>
    <w:p>
      <w:r>
        <w:t>---</w:t>
      </w:r>
    </w:p>
    <w:p/>
    <w:p>
      <w:pPr>
        <w:pStyle w:val="Title"/>
      </w:pPr>
      <w:r>
        <w:t>5. 可观测性与日志分析</w:t>
      </w:r>
    </w:p>
    <w:p/>
    <w:p>
      <w:pPr>
        <w:pStyle w:val="Heading1"/>
      </w:pPr>
      <w:r>
        <w:t>5.1 命中率、回源率、日志、Trace ID</w:t>
      </w:r>
    </w:p>
    <w:p/>
    <w:p>
      <w:pPr>
        <w:pStyle w:val="Heading2"/>
      </w:pPr>
      <w:r>
        <w:t>What</w:t>
      </w:r>
    </w:p>
    <w:p/>
    <w:p>
      <w:r/>
      <w:r>
        <w:rPr>
          <w:b/>
        </w:rPr>
        <w:t>可观测性的本质，是把“用户为什么慢、系统为什么抖、缓存为什么失效”从猜测变成证据。</w:t>
      </w:r>
      <w:r/>
    </w:p>
    <w:p/>
    <w:p>
      <w:pPr>
        <w:pStyle w:val="Heading2"/>
      </w:pPr>
      <w:r>
        <w:t>How it works</w:t>
      </w:r>
    </w:p>
    <w:p/>
    <w:p>
      <w:r>
        <w:t>你至少要建立四类观察面：</w:t>
      </w:r>
    </w:p>
    <w:p/>
    <w:p>
      <w:pPr>
        <w:pStyle w:val="Heading3"/>
      </w:pPr>
      <w:r>
        <w:t>1）CDN 访问日志</w:t>
      </w:r>
    </w:p>
    <w:p/>
    <w:p>
      <w:r>
        <w:t>通常能看到：</w:t>
      </w:r>
    </w:p>
    <w:p>
      <w:pPr>
        <w:pStyle w:val="ListBullet"/>
      </w:pPr>
      <w:r>
        <w:t>请求时间</w:t>
      </w:r>
    </w:p>
    <w:p>
      <w:pPr>
        <w:pStyle w:val="ListBullet"/>
      </w:pPr>
      <w:r>
        <w:t>用户 IP / 地区 / 运营商</w:t>
      </w:r>
    </w:p>
    <w:p>
      <w:pPr>
        <w:pStyle w:val="ListBullet"/>
      </w:pPr>
      <w:r>
        <w:t>URL</w:t>
      </w:r>
    </w:p>
    <w:p>
      <w:pPr>
        <w:pStyle w:val="ListBullet"/>
      </w:pPr>
      <w:r>
        <w:t>状态码</w:t>
      </w:r>
    </w:p>
    <w:p>
      <w:pPr>
        <w:pStyle w:val="ListBullet"/>
      </w:pPr>
      <w:r>
        <w:t>命中 / 未命中标记</w:t>
      </w:r>
    </w:p>
    <w:p>
      <w:pPr>
        <w:pStyle w:val="ListBullet"/>
      </w:pPr>
      <w:r>
        <w:t>回源状态</w:t>
      </w:r>
    </w:p>
    <w:p>
      <w:pPr>
        <w:pStyle w:val="ListBullet"/>
      </w:pPr>
      <w:r>
        <w:t>响应时长</w:t>
      </w:r>
    </w:p>
    <w:p>
      <w:pPr>
        <w:pStyle w:val="ListBullet"/>
      </w:pPr>
      <w:r>
        <w:t>流量大小</w:t>
      </w:r>
    </w:p>
    <w:p/>
    <w:p>
      <w:pPr>
        <w:pStyle w:val="Heading3"/>
      </w:pPr>
      <w:r>
        <w:t>2）命中率</w:t>
      </w:r>
    </w:p>
    <w:p/>
    <w:p>
      <w:r>
        <w:t>命中率衡量：</w:t>
      </w:r>
    </w:p>
    <w:p>
      <w:pPr>
        <w:pStyle w:val="ListBullet"/>
      </w:pPr>
      <w:r>
        <w:t>有多少请求在缓存层解决了</w:t>
      </w:r>
    </w:p>
    <w:p/>
    <w:p>
      <w:r>
        <w:t>但不能只看全局平均值，要继续拆：</w:t>
      </w:r>
    </w:p>
    <w:p>
      <w:pPr>
        <w:pStyle w:val="ListBullet"/>
      </w:pPr>
      <w:r>
        <w:t>按目录</w:t>
      </w:r>
    </w:p>
    <w:p>
      <w:pPr>
        <w:pStyle w:val="ListBullet"/>
      </w:pPr>
      <w:r>
        <w:t>按后缀</w:t>
      </w:r>
    </w:p>
    <w:p>
      <w:pPr>
        <w:pStyle w:val="ListBullet"/>
      </w:pPr>
      <w:r>
        <w:t>按资源类型</w:t>
      </w:r>
    </w:p>
    <w:p>
      <w:pPr>
        <w:pStyle w:val="ListBullet"/>
      </w:pPr>
      <w:r>
        <w:t>按地区</w:t>
      </w:r>
    </w:p>
    <w:p>
      <w:pPr>
        <w:pStyle w:val="ListBullet"/>
      </w:pPr>
      <w:r>
        <w:t>按大对象 / 小对象</w:t>
      </w:r>
    </w:p>
    <w:p/>
    <w:p>
      <w:pPr>
        <w:pStyle w:val="Heading3"/>
      </w:pPr>
      <w:r>
        <w:t>3）回源率</w:t>
      </w:r>
    </w:p>
    <w:p/>
    <w:p>
      <w:r>
        <w:t>它直接关系：</w:t>
      </w:r>
    </w:p>
    <w:p>
      <w:pPr>
        <w:pStyle w:val="ListBullet"/>
      </w:pPr>
      <w:r>
        <w:t>源站压力</w:t>
      </w:r>
    </w:p>
    <w:p>
      <w:pPr>
        <w:pStyle w:val="ListBullet"/>
      </w:pPr>
      <w:r>
        <w:t>成本</w:t>
      </w:r>
    </w:p>
    <w:p>
      <w:pPr>
        <w:pStyle w:val="ListBullet"/>
      </w:pPr>
      <w:r>
        <w:t>整体稳定性</w:t>
      </w:r>
    </w:p>
    <w:p/>
    <w:p>
      <w:pPr>
        <w:pStyle w:val="Heading3"/>
      </w:pPr>
      <w:r>
        <w:t>4）Trace ID</w:t>
      </w:r>
    </w:p>
    <w:p/>
    <w:p>
      <w:r>
        <w:t>把一个请求从边缘一路串到：</w:t>
      </w:r>
    </w:p>
    <w:p>
      <w:pPr>
        <w:pStyle w:val="ListBullet"/>
      </w:pPr>
      <w:r>
        <w:t>网关</w:t>
      </w:r>
    </w:p>
    <w:p>
      <w:pPr>
        <w:pStyle w:val="ListBullet"/>
      </w:pPr>
      <w:r>
        <w:t>应用</w:t>
      </w:r>
    </w:p>
    <w:p>
      <w:pPr>
        <w:pStyle w:val="ListBullet"/>
      </w:pPr>
      <w:r>
        <w:t>数据库</w:t>
      </w:r>
    </w:p>
    <w:p/>
    <w:p>
      <w:r>
        <w:t>这样你能知道：</w:t>
      </w:r>
    </w:p>
    <w:p>
      <w:pPr>
        <w:pStyle w:val="ListBullet"/>
      </w:pPr>
      <w:r>
        <w:t>慢在边缘</w:t>
      </w:r>
    </w:p>
    <w:p>
      <w:pPr>
        <w:pStyle w:val="ListBullet"/>
      </w:pPr>
      <w:r>
        <w:t>慢在网络</w:t>
      </w:r>
    </w:p>
    <w:p>
      <w:pPr>
        <w:pStyle w:val="ListBullet"/>
      </w:pPr>
      <w:r>
        <w:t>慢在应用</w:t>
      </w:r>
    </w:p>
    <w:p>
      <w:pPr>
        <w:pStyle w:val="ListBullet"/>
      </w:pPr>
      <w:r>
        <w:t>还是慢在数据库</w:t>
      </w:r>
    </w:p>
    <w:p/>
    <w:p>
      <w:pPr>
        <w:pStyle w:val="Heading2"/>
      </w:pPr>
      <w:r>
        <w:t>Where to use</w:t>
      </w:r>
    </w:p>
    <w:p/>
    <w:p>
      <w:r>
        <w:t>真实场景：活动期间用户反馈页面偶尔很慢，但研发说“我们服务器监控正常”。</w:t>
      </w:r>
    </w:p>
    <w:p/>
    <w:p>
      <w:r>
        <w:t>业务为什么痛：</w:t>
      </w:r>
    </w:p>
    <w:p>
      <w:pPr>
        <w:pStyle w:val="ListBullet"/>
      </w:pPr>
      <w:r>
        <w:t>只看应用监控，可能漏掉边缘调度、缓存失效、区域网络问题</w:t>
      </w:r>
    </w:p>
    <w:p/>
    <w:p>
      <w:r>
        <w:t>它解决哪段瓶颈：</w:t>
      </w:r>
    </w:p>
    <w:p>
      <w:pPr>
        <w:pStyle w:val="ListBullet"/>
      </w:pPr>
      <w:r>
        <w:t>用日志和链路追踪把整个请求链拉平看</w:t>
      </w:r>
    </w:p>
    <w:p/>
    <w:p>
      <w:r>
        <w:t>如果不用它：</w:t>
      </w:r>
    </w:p>
    <w:p>
      <w:pPr>
        <w:pStyle w:val="ListBullet"/>
      </w:pPr>
      <w:r>
        <w:t>排查永远停留在“我感觉不是我这边的问题”</w:t>
      </w:r>
    </w:p>
    <w:p>
      <w:pPr>
        <w:pStyle w:val="ListBullet"/>
      </w:pPr>
      <w:r>
        <w:t>故障定位时间会非常长</w:t>
      </w:r>
    </w:p>
    <w:p/>
    <w:p>
      <w:pPr>
        <w:pStyle w:val="Heading2"/>
      </w:pPr>
      <w:r>
        <w:t>Practice</w:t>
      </w:r>
    </w:p>
    <w:p/>
    <w:p>
      <w:r>
        <w:t>建议最少落地一张故障排查面板：</w:t>
      </w:r>
    </w:p>
    <w:p/>
    <w:p>
      <w:r>
        <w:t>```text</w:t>
      </w:r>
    </w:p>
    <w:p>
      <w:pPr>
        <w:pStyle w:val="ListNumber"/>
      </w:pPr>
      <w:r>
        <w:t>按地区 TTFB</w:t>
      </w:r>
    </w:p>
    <w:p>
      <w:pPr>
        <w:pStyle w:val="ListNumber"/>
      </w:pPr>
      <w:r>
        <w:t>按目录命中率</w:t>
      </w:r>
    </w:p>
    <w:p>
      <w:pPr>
        <w:pStyle w:val="ListNumber"/>
      </w:pPr>
      <w:r>
        <w:t>回源率趋势</w:t>
      </w:r>
    </w:p>
    <w:p>
      <w:pPr>
        <w:pStyle w:val="ListNumber"/>
      </w:pPr>
      <w:r>
        <w:t>4xx / 5xx 趋势</w:t>
      </w:r>
    </w:p>
    <w:p>
      <w:pPr>
        <w:pStyle w:val="ListNumber"/>
      </w:pPr>
      <w:r>
        <w:t>热门 URL TOP N</w:t>
      </w:r>
    </w:p>
    <w:p>
      <w:pPr>
        <w:pStyle w:val="ListNumber"/>
      </w:pPr>
      <w:r>
        <w:t>Trace ID 全链路查询入口</w:t>
      </w:r>
    </w:p>
    <w:p>
      <w:r>
        <w:t>```</w:t>
      </w:r>
    </w:p>
    <w:p/>
    <w:p>
      <w:r>
        <w:t>日志字段建议：</w:t>
      </w:r>
    </w:p>
    <w:p/>
    <w:p>
      <w:r>
        <w:t>```text</w:t>
      </w:r>
    </w:p>
    <w:p>
      <w:r>
        <w:t>timestamp, host, path, status, cache_status, origin_status, region, isp, bytes, request_time, trace_id</w:t>
      </w:r>
    </w:p>
    <w:p>
      <w:r>
        <w:t>```</w:t>
      </w:r>
    </w:p>
    <w:p/>
    <w:p>
      <w:r>
        <w:t>上线后应该观察：</w:t>
      </w:r>
    </w:p>
    <w:p>
      <w:pPr>
        <w:pStyle w:val="ListBullet"/>
      </w:pPr>
      <w:r>
        <w:t>活动前后命中率波动</w:t>
      </w:r>
    </w:p>
    <w:p>
      <w:pPr>
        <w:pStyle w:val="ListBullet"/>
      </w:pPr>
      <w:r>
        <w:t>回源峰值</w:t>
      </w:r>
    </w:p>
    <w:p>
      <w:pPr>
        <w:pStyle w:val="ListBullet"/>
      </w:pPr>
      <w:r>
        <w:t>地区异常点</w:t>
      </w:r>
    </w:p>
    <w:p>
      <w:pPr>
        <w:pStyle w:val="ListBullet"/>
      </w:pPr>
      <w:r>
        <w:t>Trace 中最慢的分段位置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坑 1：只看平均值，不看长尾</w:t>
      </w:r>
    </w:p>
    <w:p>
      <w:pPr>
        <w:pStyle w:val="ListBullet"/>
      </w:pPr>
      <w:r>
        <w:t>现象：平均响应时间挺好，但用户投诉很多</w:t>
      </w:r>
    </w:p>
    <w:p>
      <w:pPr>
        <w:pStyle w:val="ListBullet"/>
      </w:pPr>
      <w:r>
        <w:t>根因：P95/P99 很差，长尾问题被平均值掩盖</w:t>
      </w:r>
    </w:p>
    <w:p>
      <w:pPr>
        <w:pStyle w:val="ListBullet"/>
      </w:pPr>
      <w:r>
        <w:t>排查思路：一定要看分位数而不是只看平均值</w:t>
      </w:r>
    </w:p>
    <w:p>
      <w:pPr>
        <w:pStyle w:val="ListBullet"/>
      </w:pPr>
      <w:r>
        <w:t>工具：监控面板、日志聚合系统</w:t>
      </w:r>
    </w:p>
    <w:p/>
    <w:p>
      <w:pPr>
        <w:pStyle w:val="Heading3"/>
      </w:pPr>
      <w:r>
        <w:t>坑 2：没有统一 Trace ID，跨层对不上请求</w:t>
      </w:r>
    </w:p>
    <w:p>
      <w:pPr>
        <w:pStyle w:val="ListBullet"/>
      </w:pPr>
      <w:r>
        <w:t>现象：CDN、网关、应用日志无法串起来</w:t>
      </w:r>
    </w:p>
    <w:p>
      <w:pPr>
        <w:pStyle w:val="ListBullet"/>
      </w:pPr>
      <w:r>
        <w:t>根因：没有在边缘透传追踪标识</w:t>
      </w:r>
    </w:p>
    <w:p>
      <w:pPr>
        <w:pStyle w:val="ListBullet"/>
      </w:pPr>
      <w:r>
        <w:t>排查思路：统一在入口生成或透传追踪 ID</w:t>
      </w:r>
    </w:p>
    <w:p>
      <w:pPr>
        <w:pStyle w:val="ListBullet"/>
      </w:pPr>
      <w:r>
        <w:t>工具：Nginx、自研网关、APM 平台</w:t>
      </w:r>
    </w:p>
    <w:p/>
    <w:p>
      <w:pPr>
        <w:pStyle w:val="Heading2"/>
      </w:pPr>
      <w:r>
        <w:t>Interview</w:t>
      </w:r>
    </w:p>
    <w:p/>
    <w:p>
      <w:r/>
      <w:r>
        <w:rPr>
          <w:b/>
        </w:rPr>
        <w:t>基础题：为什么命中率高不一定代表系统没有问题？</w:t>
      </w:r>
      <w:r/>
    </w:p>
    <w:p>
      <w:pPr>
        <w:pStyle w:val="ListBullet"/>
      </w:pPr>
      <w:r>
        <w:t>核心答题思路：全局平均掩盖热点、流量命中与请求命中不同、长尾问题仍可能严重</w:t>
      </w:r>
    </w:p>
    <w:p/>
    <w:p>
      <w:r/>
      <w:r>
        <w:rPr>
          <w:b/>
        </w:rPr>
        <w:t>深度题：如何设计一套从 CDN 到数据库的全链路排查体系？</w:t>
      </w:r>
      <w:r/>
    </w:p>
    <w:p>
      <w:pPr>
        <w:pStyle w:val="ListBullet"/>
      </w:pPr>
      <w:r>
        <w:t>核心答题思路：围绕统一 Trace ID、多层日志、关键指标面板、按维度下钻讲清思路</w:t>
      </w:r>
    </w:p>
    <w:p/>
    <w:p>
      <w:r>
        <w:t>---</w:t>
      </w:r>
    </w:p>
    <w:p/>
    <w:p>
      <w:pPr>
        <w:pStyle w:val="Title"/>
      </w:pPr>
      <w:r>
        <w:t>6. 串联场景：双十一秒杀活动的流量洪峰</w:t>
      </w:r>
    </w:p>
    <w:p/>
    <w:p>
      <w:pPr>
        <w:pStyle w:val="Heading1"/>
      </w:pPr>
      <w:r>
        <w:t>场景描述</w:t>
      </w:r>
    </w:p>
    <w:p/>
    <w:p>
      <w:r>
        <w:t>你的电商系统即将迎来双十一秒杀：</w:t>
      </w:r>
    </w:p>
    <w:p>
      <w:pPr>
        <w:pStyle w:val="ListBullet"/>
      </w:pPr>
      <w:r>
        <w:t>瞬间百万级并发</w:t>
      </w:r>
    </w:p>
    <w:p>
      <w:pPr>
        <w:pStyle w:val="ListBullet"/>
      </w:pPr>
      <w:r>
        <w:t>80% 是静态资源（商品图、活动图、前端资源）</w:t>
      </w:r>
    </w:p>
    <w:p>
      <w:pPr>
        <w:pStyle w:val="ListBullet"/>
      </w:pPr>
      <w:r>
        <w:t>20% 是动态请求（查库存、下订单、价格校验）</w:t>
      </w:r>
    </w:p>
    <w:p/>
    <w:p>
      <w:r>
        <w:t>目标：</w:t>
      </w:r>
    </w:p>
    <w:p>
      <w:pPr>
        <w:pStyle w:val="ListBullet"/>
      </w:pPr>
      <w:r>
        <w:t>命中率高</w:t>
      </w:r>
    </w:p>
    <w:p>
      <w:pPr>
        <w:pStyle w:val="ListBullet"/>
      </w:pPr>
      <w:r>
        <w:t>回源率低</w:t>
      </w:r>
    </w:p>
    <w:p>
      <w:pPr>
        <w:pStyle w:val="ListBullet"/>
      </w:pPr>
      <w:r>
        <w:t>源站稳住</w:t>
      </w:r>
    </w:p>
    <w:p>
      <w:pPr>
        <w:pStyle w:val="ListBullet"/>
      </w:pPr>
      <w:r>
        <w:t>用户核心路径可用</w:t>
      </w:r>
    </w:p>
    <w:p/>
    <w:p>
      <w:pPr>
        <w:pStyle w:val="Heading1"/>
      </w:pPr>
      <w:r>
        <w:t>该怎么拆</w:t>
      </w:r>
    </w:p>
    <w:p/>
    <w:p>
      <w:pPr>
        <w:pStyle w:val="Heading2"/>
      </w:pPr>
      <w:r>
        <w:t>一、静态资源：提前预热，避免冷缓存击穿</w:t>
      </w:r>
    </w:p>
    <w:p/>
    <w:p>
      <w:r>
        <w:t>动作：</w:t>
      </w:r>
    </w:p>
    <w:p>
      <w:pPr>
        <w:pStyle w:val="ListBullet"/>
      </w:pPr>
      <w:r>
        <w:t>活动商品图片、活动页资源提前预热</w:t>
      </w:r>
    </w:p>
    <w:p>
      <w:pPr>
        <w:pStyle w:val="ListBullet"/>
      </w:pPr>
      <w:r>
        <w:t>hash 静态资源长缓存</w:t>
      </w:r>
    </w:p>
    <w:p>
      <w:pPr>
        <w:pStyle w:val="ListBullet"/>
      </w:pPr>
      <w:r>
        <w:t>入口页谨慎短缓存</w:t>
      </w:r>
    </w:p>
    <w:p/>
    <w:p>
      <w:r>
        <w:t>避免问题：</w:t>
      </w:r>
    </w:p>
    <w:p>
      <w:pPr>
        <w:pStyle w:val="ListBullet"/>
      </w:pPr>
      <w:r>
        <w:t>大量首访请求同时回源</w:t>
      </w:r>
    </w:p>
    <w:p>
      <w:pPr>
        <w:pStyle w:val="ListBullet"/>
      </w:pPr>
      <w:r>
        <w:t>爆款图片在活动开始时冷启动</w:t>
      </w:r>
    </w:p>
    <w:p/>
    <w:p>
      <w:pPr>
        <w:pStyle w:val="Heading2"/>
      </w:pPr>
      <w:r>
        <w:t>二、缓存过期策略：防止集体雪崩</w:t>
      </w:r>
    </w:p>
    <w:p/>
    <w:p>
      <w:r>
        <w:t>动作：</w:t>
      </w:r>
    </w:p>
    <w:p>
      <w:pPr>
        <w:pStyle w:val="ListBullet"/>
      </w:pPr>
      <w:r>
        <w:t>TTL 做随机抖动</w:t>
      </w:r>
    </w:p>
    <w:p>
      <w:pPr>
        <w:pStyle w:val="ListBullet"/>
      </w:pPr>
      <w:r>
        <w:t>热点页面使用 `stale-while-revalidate`</w:t>
      </w:r>
    </w:p>
    <w:p>
      <w:pPr>
        <w:pStyle w:val="ListBullet"/>
      </w:pPr>
      <w:r>
        <w:t>不在高峰前做粗暴全站清缓存</w:t>
      </w:r>
    </w:p>
    <w:p/>
    <w:p>
      <w:r>
        <w:t>避免问题：</w:t>
      </w:r>
    </w:p>
    <w:p>
      <w:pPr>
        <w:pStyle w:val="ListBullet"/>
      </w:pPr>
      <w:r>
        <w:t>大批缓存同刻失效</w:t>
      </w:r>
    </w:p>
    <w:p>
      <w:pPr>
        <w:pStyle w:val="ListBullet"/>
      </w:pPr>
      <w:r>
        <w:t>尾延迟拉长</w:t>
      </w:r>
    </w:p>
    <w:p/>
    <w:p>
      <w:pPr>
        <w:pStyle w:val="Heading2"/>
      </w:pPr>
      <w:r>
        <w:t>三、L2 收敛：保护源站</w:t>
      </w:r>
    </w:p>
    <w:p/>
    <w:p>
      <w:r>
        <w:t>动作：</w:t>
      </w:r>
    </w:p>
    <w:p>
      <w:pPr>
        <w:pStyle w:val="ListBullet"/>
      </w:pPr>
      <w:r>
        <w:t>让边缘未命中请求优先走 L2 汇聚层</w:t>
      </w:r>
    </w:p>
    <w:p>
      <w:pPr>
        <w:pStyle w:val="ListBullet"/>
      </w:pPr>
      <w:r>
        <w:t>源站不直接面对海量分散边缘流量</w:t>
      </w:r>
    </w:p>
    <w:p/>
    <w:p>
      <w:r>
        <w:t>避免问题：</w:t>
      </w:r>
    </w:p>
    <w:p>
      <w:pPr>
        <w:pStyle w:val="ListBullet"/>
      </w:pPr>
      <w:r>
        <w:t>热点失效后源站被同时打爆</w:t>
      </w:r>
    </w:p>
    <w:p/>
    <w:p>
      <w:pPr>
        <w:pStyle w:val="Heading2"/>
      </w:pPr>
      <w:r>
        <w:t>四、动态请求：启用 DCDN</w:t>
      </w:r>
    </w:p>
    <w:p/>
    <w:p>
      <w:r>
        <w:t>动作：</w:t>
      </w:r>
    </w:p>
    <w:p>
      <w:pPr>
        <w:pStyle w:val="ListBullet"/>
      </w:pPr>
      <w:r>
        <w:t>API 域名单独开启动态加速</w:t>
      </w:r>
    </w:p>
    <w:p>
      <w:pPr>
        <w:pStyle w:val="ListBullet"/>
      </w:pPr>
      <w:r>
        <w:t>用户下单、库存请求通过优化骨干网回源</w:t>
      </w:r>
    </w:p>
    <w:p/>
    <w:p>
      <w:r>
        <w:t>避免问题：</w:t>
      </w:r>
    </w:p>
    <w:p>
      <w:pPr>
        <w:pStyle w:val="ListBullet"/>
      </w:pPr>
      <w:r>
        <w:t>动态接口高延迟、抖动、跨地域不稳定</w:t>
      </w:r>
    </w:p>
    <w:p/>
    <w:p>
      <w:pPr>
        <w:pStyle w:val="Heading2"/>
      </w:pPr>
      <w:r>
        <w:t>五、可观测性：盯住核心面板</w:t>
      </w:r>
    </w:p>
    <w:p/>
    <w:p>
      <w:r>
        <w:t>必须盯的指标：</w:t>
      </w:r>
    </w:p>
    <w:p>
      <w:pPr>
        <w:pStyle w:val="ListBullet"/>
      </w:pPr>
      <w:r>
        <w:t>命中率</w:t>
      </w:r>
    </w:p>
    <w:p>
      <w:pPr>
        <w:pStyle w:val="ListBullet"/>
      </w:pPr>
      <w:r>
        <w:t>回源率</w:t>
      </w:r>
    </w:p>
    <w:p>
      <w:pPr>
        <w:pStyle w:val="ListBullet"/>
      </w:pPr>
      <w:r>
        <w:t>订单 API P95/P99</w:t>
      </w:r>
    </w:p>
    <w:p>
      <w:pPr>
        <w:pStyle w:val="ListBullet"/>
      </w:pPr>
      <w:r>
        <w:t>边缘错误率</w:t>
      </w:r>
    </w:p>
    <w:p>
      <w:pPr>
        <w:pStyle w:val="ListBullet"/>
      </w:pPr>
      <w:r>
        <w:t>源站 QPS</w:t>
      </w:r>
    </w:p>
    <w:p>
      <w:pPr>
        <w:pStyle w:val="ListBullet"/>
      </w:pPr>
      <w:r>
        <w:t>热门 URL TOP N</w:t>
      </w:r>
    </w:p>
    <w:p/>
    <w:p>
      <w:pPr>
        <w:pStyle w:val="Heading1"/>
      </w:pPr>
      <w:r>
        <w:t>你最终想达到什么状态</w:t>
      </w:r>
    </w:p>
    <w:p/>
    <w:p>
      <w:r>
        <w:t>理想效果：</w:t>
      </w:r>
    </w:p>
    <w:p>
      <w:pPr>
        <w:pStyle w:val="ListBullet"/>
      </w:pPr>
      <w:r>
        <w:t>商品图片命中率高</w:t>
      </w:r>
    </w:p>
    <w:p>
      <w:pPr>
        <w:pStyle w:val="ListBullet"/>
      </w:pPr>
      <w:r>
        <w:t>活动页首访延迟可控</w:t>
      </w:r>
    </w:p>
    <w:p>
      <w:pPr>
        <w:pStyle w:val="ListBullet"/>
      </w:pPr>
      <w:r>
        <w:t>动态 API 虽不缓存，但链路稳定</w:t>
      </w:r>
    </w:p>
    <w:p>
      <w:pPr>
        <w:pStyle w:val="ListBullet"/>
      </w:pPr>
      <w:r>
        <w:t>回源率保持在业务可承受的较低水平</w:t>
      </w:r>
    </w:p>
    <w:p/>
    <w:p>
      <w:r>
        <w:t>这里不要迷信某个固定数字。</w:t>
      </w:r>
      <w:r>
        <w:rPr>
          <w:b/>
        </w:rPr>
        <w:t>5% 以下</w:t>
      </w:r>
      <w:r>
        <w:t>在某些强缓存静态站点很正常，但在更新频繁、长尾对象多、动态占比较高的业务里未必现实。指标要结合资源结构看，而不是抄一个万能阈值。</w:t>
      </w:r>
    </w:p>
    <w:p>
      <w:pPr>
        <w:pStyle w:val="ListBullet"/>
      </w:pPr>
      <w:r>
        <w:t>源站与数据库没有被洪峰直接冲垮</w:t>
      </w:r>
    </w:p>
    <w:p/>
    <w:p>
      <w:pPr>
        <w:pStyle w:val="Heading1"/>
      </w:pPr>
      <w:r>
        <w:t>这一层的易错点</w:t>
      </w:r>
    </w:p>
    <w:p/>
    <w:p>
      <w:pPr>
        <w:pStyle w:val="ListNumber"/>
      </w:pPr>
      <w:r/>
      <w:r>
        <w:rPr>
          <w:b/>
        </w:rPr>
        <w:t>把命中率高等同于源站一定安全</w:t>
      </w:r>
      <w:r/>
    </w:p>
    <w:p>
      <w:r>
        <w:t xml:space="preserve">   - 更准确的理解：全局命中率高，不代表热点对象、长尾大文件、动态接口就没问题，源站仍可能被局部热点打穿。</w:t>
      </w:r>
    </w:p>
    <w:p>
      <w:pPr>
        <w:pStyle w:val="ListNumber"/>
      </w:pPr>
      <w:r/>
      <w:r>
        <w:rPr>
          <w:b/>
        </w:rPr>
        <w:t>把动态加速理解成“动态接口也缓存了”</w:t>
      </w:r>
      <w:r/>
    </w:p>
    <w:p>
      <w:r>
        <w:t xml:space="preserve">   - 更准确的理解：动态加速更多是在优化透传路径、网络质量和跨地域稳定性，不等于把用户响应存起来复用。</w:t>
      </w:r>
    </w:p>
    <w:p>
      <w:pPr>
        <w:pStyle w:val="ListNumber"/>
      </w:pPr>
      <w:r/>
      <w:r>
        <w:rPr>
          <w:b/>
        </w:rPr>
        <w:t>把缓存刷新理解成“越彻底越安全”</w:t>
      </w:r>
      <w:r/>
    </w:p>
    <w:p>
      <w:r>
        <w:t xml:space="preserve">   - 更准确的理解：全站一键清缓存通常是事故前奏，精准刷新和预热才是更成熟的发布策略。</w:t>
      </w:r>
    </w:p>
    <w:p>
      <w:pPr>
        <w:pStyle w:val="ListNumber"/>
      </w:pPr>
      <w:r/>
      <w:r>
        <w:rPr>
          <w:b/>
        </w:rPr>
        <w:t>把回源率当成固定 KPI，而不是结构化指标</w:t>
      </w:r>
      <w:r/>
    </w:p>
    <w:p>
      <w:r>
        <w:t xml:space="preserve">   - 更准确的理解：要区分请求回源率、流量回源率、按对象类型回源率，不然会被平均值带偏。</w:t>
      </w:r>
    </w:p>
    <w:p/>
    <w:p>
      <w:pPr>
        <w:pStyle w:val="Heading1"/>
      </w:pPr>
      <w:r>
        <w:t>这一层常见面试误答</w:t>
      </w:r>
    </w:p>
    <w:p/>
    <w:p>
      <w:pPr>
        <w:pStyle w:val="Heading2"/>
      </w:pPr>
      <w:r>
        <w:t>误答 1：`stale-while-revalidate` 就是“过期了也继续缓存”</w:t>
      </w:r>
    </w:p>
    <w:p>
      <w:pPr>
        <w:pStyle w:val="ListBullet"/>
      </w:pPr>
      <w:r>
        <w:t>为什么这个回答不够：它没说明“先返回 stale，再后台刷新”的关键机制，也没提一致性边界。</w:t>
      </w:r>
    </w:p>
    <w:p>
      <w:pPr>
        <w:pStyle w:val="ListBullet"/>
      </w:pPr>
      <w:r>
        <w:t>更好的答法：它是在可接受短时陈旧的前提下，把刷新动作尽量从用户主路径里移走，用来平滑尾延迟和回源尖峰。</w:t>
      </w:r>
    </w:p>
    <w:p/>
    <w:p>
      <w:pPr>
        <w:pStyle w:val="Heading2"/>
      </w:pPr>
      <w:r>
        <w:t>误答 2：缓存击穿、穿透、雪崩差不多，都是缓存失效</w:t>
      </w:r>
    </w:p>
    <w:p>
      <w:pPr>
        <w:pStyle w:val="ListBullet"/>
      </w:pPr>
      <w:r>
        <w:t>为什么这个回答太糊：这三个词恰恰是为了区分不同故障机制。</w:t>
      </w:r>
    </w:p>
    <w:p>
      <w:pPr>
        <w:pStyle w:val="ListBullet"/>
      </w:pPr>
      <w:r>
        <w:t>更好的答法：穿透是请求不存在数据，击穿是单热点失效被并发打爆，雪崩是大批 key 同时失效，防法并不一样。</w:t>
      </w:r>
    </w:p>
    <w:p/>
    <w:p>
      <w:pPr>
        <w:pStyle w:val="Heading2"/>
      </w:pPr>
      <w:r>
        <w:t>误答 3：做了 CDN，源站压力自然就下来了</w:t>
      </w:r>
    </w:p>
    <w:p>
      <w:pPr>
        <w:pStyle w:val="ListBullet"/>
      </w:pPr>
      <w:r>
        <w:t>为什么这个回答危险：它默认缓存规则正确、上级缓存存在、动态请求比例可控，但真实系统经常不是这样。</w:t>
      </w:r>
    </w:p>
    <w:p>
      <w:pPr>
        <w:pStyle w:val="ListBullet"/>
      </w:pPr>
      <w:r>
        <w:t>更好的答法：CDN 能不能保护源站，取决于缓存设计、回源收敛、预热策略、动态请求占比和观测体系是否完整。</w:t>
      </w:r>
    </w:p>
    <w:p/>
    <w:p>
      <w:pPr>
        <w:pStyle w:val="Heading1"/>
      </w:pPr>
      <w:r>
        <w:t>一句话辨析</w:t>
      </w:r>
    </w:p>
    <w:p/>
    <w:p>
      <w:pPr>
        <w:pStyle w:val="ListBullet"/>
      </w:pPr>
      <w:r/>
      <w:r>
        <w:rPr>
          <w:b/>
        </w:rPr>
        <w:t>缓存预热</w:t>
      </w:r>
      <w:r>
        <w:t>：解决“别让第一个真实用户替你付冷启动成本”。</w:t>
      </w:r>
    </w:p>
    <w:p>
      <w:pPr>
        <w:pStyle w:val="ListBullet"/>
      </w:pPr>
      <w:r/>
      <w:r>
        <w:rPr>
          <w:b/>
        </w:rPr>
        <w:t>精准刷新</w:t>
      </w:r>
      <w:r>
        <w:t>：解决“别让旧内容和新内容混着跑”。</w:t>
      </w:r>
    </w:p>
    <w:p>
      <w:pPr>
        <w:pStyle w:val="ListBullet"/>
      </w:pPr>
      <w:r/>
      <w:r>
        <w:rPr>
          <w:b/>
        </w:rPr>
        <w:t>动态加速</w:t>
      </w:r>
      <w:r>
        <w:t>：解决“不能缓存的请求怎么走得更稳更快”。</w:t>
      </w:r>
    </w:p>
    <w:p>
      <w:pPr>
        <w:pStyle w:val="ListBullet"/>
      </w:pPr>
      <w:r/>
      <w:r>
        <w:rPr>
          <w:b/>
        </w:rPr>
        <w:t>上级缓存 / Shield</w:t>
      </w:r>
      <w:r>
        <w:t>：解决“别让所有边缘 miss 都一起砸源站”。</w:t>
      </w:r>
    </w:p>
    <w:p>
      <w:pPr>
        <w:pStyle w:val="ListBullet"/>
      </w:pPr>
      <w:r/>
      <w:r>
        <w:rPr>
          <w:b/>
        </w:rPr>
        <w:t>可观测性</w:t>
      </w:r>
      <w:r>
        <w:t>：解决“别靠猜，靠证据定位瓶颈和事故”。</w:t>
      </w:r>
    </w:p>
    <w:p/>
    <w:p>
      <w:r>
        <w:t>---</w:t>
      </w:r>
    </w:p>
    <w:p/>
    <w:p>
      <w:pPr>
        <w:pStyle w:val="Title"/>
      </w:pPr>
      <w:r>
        <w:t>7. 本层复盘清单</w:t>
      </w:r>
    </w:p>
    <w:p/>
    <w:p>
      <w:r>
        <w:t>请不看教材，回答下面问题：</w:t>
      </w:r>
    </w:p>
    <w:p/>
    <w:p>
      <w:pPr>
        <w:pStyle w:val="ListNumber"/>
      </w:pPr>
      <w:r>
        <w:t>`stale-while-revalidate` 为什么能改善尾延迟？</w:t>
      </w:r>
    </w:p>
    <w:p>
      <w:pPr>
        <w:pStyle w:val="ListNumber"/>
      </w:pPr>
      <w:r>
        <w:t>缓存穿透、击穿、雪崩分别如何发生？</w:t>
      </w:r>
    </w:p>
    <w:p>
      <w:pPr>
        <w:pStyle w:val="ListNumber"/>
      </w:pPr>
      <w:r>
        <w:t>为什么预热常常比“事后扩容”更有效？</w:t>
      </w:r>
    </w:p>
    <w:p>
      <w:pPr>
        <w:pStyle w:val="ListNumber"/>
      </w:pPr>
      <w:r>
        <w:t>动态加速和静态缓存的收益来源分别是什么？</w:t>
      </w:r>
    </w:p>
    <w:p>
      <w:pPr>
        <w:pStyle w:val="ListNumber"/>
      </w:pPr>
      <w:r>
        <w:t>L2 回源收敛到底在保护谁？</w:t>
      </w:r>
    </w:p>
    <w:p>
      <w:pPr>
        <w:pStyle w:val="ListNumber"/>
      </w:pPr>
      <w:r>
        <w:t>为什么边缘重定向能减少额外 RTT？</w:t>
      </w:r>
    </w:p>
    <w:p>
      <w:pPr>
        <w:pStyle w:val="ListNumber"/>
      </w:pPr>
      <w:r>
        <w:t>为什么只看命中率不够，还要看回源率和 Trace？</w:t>
      </w:r>
    </w:p>
    <w:p>
      <w:pPr>
        <w:pStyle w:val="ListNumber"/>
      </w:pPr>
      <w:r>
        <w:t>双十一场景下，你会优先盯哪 5 个监控指标？</w:t>
      </w:r>
    </w:p>
    <w:p/>
    <w:p>
      <w:r>
        <w:t>如果这些问题你能讲清楚，说明你已经开始具备“线上高并发架构”的基本视角了。</w:t>
      </w:r>
    </w:p>
    <w:p/>
    <w:p>
      <w:pPr>
        <w:pStyle w:val="Title"/>
      </w:pPr>
      <w:r>
        <w:t>8. 章末小测</w:t>
      </w:r>
    </w:p>
    <w:p/>
    <w:p>
      <w:r>
        <w:t>&gt; 建议先自己写答案，再回看参考答案。第二层最怕“词都认识，但一上场景就分不清”。</w:t>
      </w:r>
    </w:p>
    <w:p/>
    <w:p>
      <w:pPr>
        <w:pStyle w:val="Heading1"/>
      </w:pPr>
      <w:r>
        <w:t>一、选择题</w:t>
      </w:r>
    </w:p>
    <w:p/>
    <w:p>
      <w:pPr>
        <w:pStyle w:val="Heading2"/>
      </w:pPr>
      <w:r>
        <w:t>1. `stale-while-revalidate` 最核心的价值是：</w:t>
      </w:r>
    </w:p>
    <w:p>
      <w:r>
        <w:t>A. 让所有动态请求都不再回源</w:t>
      </w:r>
    </w:p>
    <w:p>
      <w:r>
        <w:t>B. 让缓存过期后永久使用旧内容</w:t>
      </w:r>
    </w:p>
    <w:p>
      <w:r>
        <w:t>C. 在可接受短时陈旧的前提下，先返回 stale 内容，再后台刷新</w:t>
      </w:r>
    </w:p>
    <w:p>
      <w:r>
        <w:t>D. 强制浏览器完全不缓存</w:t>
      </w:r>
    </w:p>
    <w:p/>
    <w:p>
      <w:r/>
      <w:r>
        <w:rPr>
          <w:b/>
        </w:rPr>
        <w:t>参考答案：C</w:t>
      </w:r>
      <w:r/>
    </w:p>
    <w:p/>
    <w:p>
      <w:pPr>
        <w:pStyle w:val="Heading2"/>
      </w:pPr>
      <w:r>
        <w:t>2. 下列哪一项最符合“缓存击穿”的描述？</w:t>
      </w:r>
    </w:p>
    <w:p>
      <w:r>
        <w:t>A. 攻击者持续请求不存在的商品 ID</w:t>
      </w:r>
    </w:p>
    <w:p>
      <w:r>
        <w:t>B. 某个热点 key 刚过期，大量并发请求同时回源</w:t>
      </w:r>
    </w:p>
    <w:p>
      <w:r>
        <w:t>C. 大批缓存同一时刻一起失效</w:t>
      </w:r>
    </w:p>
    <w:p>
      <w:r>
        <w:t>D. 浏览器没命中本地缓存</w:t>
      </w:r>
    </w:p>
    <w:p/>
    <w:p>
      <w:r/>
      <w:r>
        <w:rPr>
          <w:b/>
        </w:rPr>
        <w:t>参考答案：B</w:t>
      </w:r>
      <w:r/>
    </w:p>
    <w:p/>
    <w:p>
      <w:pPr>
        <w:pStyle w:val="Heading2"/>
      </w:pPr>
      <w:r>
        <w:t>3. 动态加速与静态缓存加速的本质区别是：</w:t>
      </w:r>
    </w:p>
    <w:p>
      <w:r>
        <w:t>A. 一个只适用于图片，一个只适用于 API</w:t>
      </w:r>
    </w:p>
    <w:p>
      <w:r>
        <w:t>B. 一个主要靠缓存命中减少回源，一个主要靠优化透传链路质量</w:t>
      </w:r>
    </w:p>
    <w:p>
      <w:r>
        <w:t>C. 两者完全一样，只是名字不同</w:t>
      </w:r>
    </w:p>
    <w:p>
      <w:r>
        <w:t>D. 动态加速就是给接口加长缓存</w:t>
      </w:r>
    </w:p>
    <w:p/>
    <w:p>
      <w:r/>
      <w:r>
        <w:rPr>
          <w:b/>
        </w:rPr>
        <w:t>参考答案：B</w:t>
      </w:r>
      <w:r/>
    </w:p>
    <w:p/>
    <w:p>
      <w:pPr>
        <w:pStyle w:val="Heading1"/>
      </w:pPr>
      <w:r>
        <w:t>二、判断题</w:t>
      </w:r>
    </w:p>
    <w:p/>
    <w:p>
      <w:pPr>
        <w:pStyle w:val="Heading2"/>
      </w:pPr>
      <w:r>
        <w:t>4. 全站一键清缓存通常是一种稳妥的发布方式。（对 / 错）</w:t>
      </w:r>
    </w:p>
    <w:p>
      <w:r/>
      <w:r>
        <w:rPr>
          <w:b/>
        </w:rPr>
        <w:t>参考答案：错</w:t>
      </w:r>
      <w:r/>
    </w:p>
    <w:p>
      <w:pPr>
        <w:pStyle w:val="ListBullet"/>
      </w:pPr>
      <w:r>
        <w:t>解析：这很容易把健康缓存一把清空，造成命中率断崖式下跌和回源洪峰。</w:t>
      </w:r>
    </w:p>
    <w:p/>
    <w:p>
      <w:pPr>
        <w:pStyle w:val="Heading2"/>
      </w:pPr>
      <w:r>
        <w:t>5. 命中率看起来不错，就说明源站一定没有压力。（对 / 错）</w:t>
      </w:r>
    </w:p>
    <w:p>
      <w:r/>
      <w:r>
        <w:rPr>
          <w:b/>
        </w:rPr>
        <w:t>参考答案：错</w:t>
      </w:r>
      <w:r/>
    </w:p>
    <w:p>
      <w:pPr>
        <w:pStyle w:val="ListBullet"/>
      </w:pPr>
      <w:r>
        <w:t>解析：全局平均值可能掩盖热点对象、长尾大文件、动态请求和局部地区问题。</w:t>
      </w:r>
    </w:p>
    <w:p/>
    <w:p>
      <w:pPr>
        <w:pStyle w:val="Heading2"/>
      </w:pPr>
      <w:r>
        <w:t>6. 回源率应该结合请求数、流量和资源类型拆开看。（对 / 错）</w:t>
      </w:r>
    </w:p>
    <w:p>
      <w:r/>
      <w:r>
        <w:rPr>
          <w:b/>
        </w:rPr>
        <w:t>参考答案：对</w:t>
      </w:r>
      <w:r/>
    </w:p>
    <w:p>
      <w:pPr>
        <w:pStyle w:val="ListBullet"/>
      </w:pPr>
      <w:r>
        <w:t>解析：否则很容易被单一平均指标误导，误判缓存体系是否真的有效。</w:t>
      </w:r>
    </w:p>
    <w:p/>
    <w:p>
      <w:pPr>
        <w:pStyle w:val="Heading1"/>
      </w:pPr>
      <w:r>
        <w:t>三、简答题</w:t>
      </w:r>
    </w:p>
    <w:p/>
    <w:p>
      <w:pPr>
        <w:pStyle w:val="Heading2"/>
      </w:pPr>
      <w:r>
        <w:t>7. 缓存穿透、击穿、雪崩三者分别是什么？防法为什么不能混着用？</w:t>
      </w:r>
    </w:p>
    <w:p>
      <w:r/>
      <w:r>
        <w:rPr>
          <w:b/>
        </w:rPr>
        <w:t>参考答案示例：</w:t>
      </w:r>
      <w:r/>
    </w:p>
    <w:p>
      <w:r>
        <w:t>缓存穿透指的是请求的就是根本不存在的数据，比如有人不断查不存在的商品 ID。因为缓存里没有、数据库里也没有，请求会一路打到底层，所以常见防法是空值缓存、参数校验、布隆过滤器。缓存击穿则是单个热点对象刚好失效，大量并发请求同时回源，比如爆款商品详情页在高峰期过期，这时要靠热点预热、互斥锁、异步刷新或 `stale-while-revalidate` 来挡住并发回源。缓存雪崩是更大范围的问题，指大批 key 在同一时间一起失效，导致回源洪峰同时砸向后端，防法通常是 TTL 抖动、多级缓存、分批发布、限流降级。三者不能混着处理，是因为故障机制完全不同：穿透是“查不存在”，击穿是“单热点失效”，雪崩是“批量同时失效”，如果治理思路不分层，往往会治错方向。</w:t>
      </w:r>
    </w:p>
    <w:p/>
    <w:p>
      <w:pPr>
        <w:pStyle w:val="Heading2"/>
      </w:pPr>
      <w:r>
        <w:t>8. 为什么活动前预热常常比“等顶不住了再扩容”更有效？</w:t>
      </w:r>
    </w:p>
    <w:p>
      <w:r/>
      <w:r>
        <w:rPr>
          <w:b/>
        </w:rPr>
        <w:t>参考答案示例：</w:t>
      </w:r>
      <w:r/>
    </w:p>
    <w:p>
      <w:r>
        <w:t>因为预热解决的是冷启动问题，而扩容更多解决的是持续承载能力问题。活动开始时最危险的往往不是平均流量高，而是第一波真实用户同时访问热点资源，所有 miss 一起回源，这种瞬时冲击会非常陡。预热的价值在于提前把热点资源放到边缘或上级缓存里，让第一批用户也能直接命中，不用替系统支付冷启动成本。相比之下，等顶不住了再扩容，虽然可能增加源站机器或带宽，但并不能立刻消除“缓存为空、请求同时打穿”的问题，而且高峰已经到了再反应，往往时间上来不及。所以在大促、秒杀、活动页上线这类场景里，预热常常比事后扩容更关键。</w:t>
      </w:r>
    </w:p>
    <w:p/>
    <w:p>
      <w:pPr>
        <w:pStyle w:val="Heading2"/>
      </w:pPr>
      <w:r>
        <w:t>9. 为什么只看命中率不够，还要看回源率和 Trace？</w:t>
      </w:r>
    </w:p>
    <w:p>
      <w:r/>
      <w:r>
        <w:rPr>
          <w:b/>
        </w:rPr>
        <w:t>参考答案示例：</w:t>
      </w:r>
      <w:r/>
    </w:p>
    <w:p>
      <w:r>
        <w:t>命中率只是缓存体系的一部分表象，它能告诉你“有多少请求在缓存层被解决了”，但并不能完整说明源站到底有没有被保护住。比如全局命中率看起来不错，可能只是大量小对象命中了，但几个大文件、热点资源或动态接口仍然频繁回源，源站压力依旧很大。所以还要看回源率，尤其是按请求数、按流量、按资源类型拆开的回源率，因为它更直接关联源站带宽、QPS 和成本。再往下，就需要 Trace 把链路打通：慢到底发生在边缘、网络、网关、应用还是数据库。只有把命中率、回源率和 Trace 结合起来，才能从“缓存有没有工作”升级到“系统瓶颈到底在哪”。</w:t>
      </w:r>
    </w:p>
    <w:p/>
    <w:p>
      <w:pPr>
        <w:pStyle w:val="Heading1"/>
      </w:pPr>
      <w:r>
        <w:t>四、场景题</w:t>
      </w:r>
    </w:p>
    <w:p/>
    <w:p>
      <w:pPr>
        <w:pStyle w:val="Heading2"/>
      </w:pPr>
      <w:r>
        <w:t>10. 双十一前夕，运营要求“统一清缓存保证内容最新”，你为什么应该反对？如果一定要更新，正确做法是什么？</w:t>
      </w:r>
    </w:p>
    <w:p>
      <w:r/>
      <w:r>
        <w:rPr>
          <w:b/>
        </w:rPr>
        <w:t>参考答案示例：</w:t>
      </w:r>
      <w:r/>
    </w:p>
    <w:p>
      <w:r>
        <w:t>我会反对“统一清缓存”这种做法，因为它看起来简单，实际上非常危险。全站一键清缓存会把大量原本健康的缓存一把清空，导致命中率瞬间下跌，第一批真实用户全部变成冷启动流量，回源请求会同时涌向源站。对双十一这种高峰场景来说，这几乎等于主动制造一次缓存雪崩。如果业务内容确实必须更新，更成熟的做法应该是按 URL、目录、缓存标签做精准刷新，只清掉真正受影响的对象；同时提前预热热点资源，确保活动开始时边缘层已经有内容可用；高峰前避免做大范围失效操作。执行过程中还要盯住命中率、回源率、源站 QPS 和热点 URL 的表现，确保更新动作没有把源站直接推入高风险状态。</w:t>
      </w:r>
    </w:p>
    <w:p/>
    <w:p>
      <w:pPr>
        <w:pStyle w:val="Heading1"/>
      </w:pPr>
      <w:r>
        <w:t>五、自评标准</w:t>
      </w:r>
    </w:p>
    <w:p/>
    <w:p>
      <w:pPr>
        <w:pStyle w:val="ListBullet"/>
      </w:pPr>
      <w:r/>
      <w:r>
        <w:rPr>
          <w:b/>
        </w:rPr>
        <w:t>答对 8-10 题</w:t>
      </w:r>
      <w:r>
        <w:t>：已经有源站保护和高并发治理的基本视角。</w:t>
      </w:r>
    </w:p>
    <w:p>
      <w:pPr>
        <w:pStyle w:val="ListBullet"/>
      </w:pPr>
      <w:r/>
      <w:r>
        <w:rPr>
          <w:b/>
        </w:rPr>
        <w:t>答对 5-7 题</w:t>
      </w:r>
      <w:r>
        <w:t>：知道概念，但对缓存故障机制和指标体系还不够敏感。</w:t>
      </w:r>
    </w:p>
    <w:p>
      <w:pPr>
        <w:pStyle w:val="ListBullet"/>
      </w:pPr>
      <w:r/>
      <w:r>
        <w:rPr>
          <w:b/>
        </w:rPr>
        <w:t>答对 0-4 题</w:t>
      </w:r>
      <w:r>
        <w:t>：建议重读第二层，重点盯“缓存故障三兄弟 + 动态加速 + 回源收敛 + 可观测性”。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